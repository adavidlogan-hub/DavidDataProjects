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Texas county precinct results on election night: full analysis</w:t>
      </w:r>
    </w:p>
    <w:p>
      <w:r>
        <w:t>Phase 1 results, method, verification, and per-county detail for all 254 counties. Generated 2026-10-02 22:36 UTC.</w:t>
      </w:r>
    </w:p>
    <w:p>
      <w:pPr>
        <w:pStyle w:val="Heading1"/>
      </w:pPr>
      <w:r>
        <w:t>1. Definitions</w:t>
      </w:r>
    </w:p>
    <w:p>
      <w:r>
        <w:t>These terms are used throughout the document with the meanings below.</w:t>
      </w:r>
    </w:p>
    <w:p>
      <w:pPr>
        <w:pStyle w:val="ListBullet"/>
      </w:pPr>
      <w:r>
        <w:rPr>
          <w:b/>
        </w:rPr>
        <w:t xml:space="preserve">Precinct. </w:t>
      </w:r>
      <w:r>
        <w:t>The smallest geographic unit for which a Texas county reports votes. Some counties use vote centers or combined polling places as reporting units; where that matters it is noted.</w:t>
      </w:r>
    </w:p>
    <w:p>
      <w:pPr>
        <w:pStyle w:val="ListBullet"/>
      </w:pPr>
      <w:r>
        <w:rPr>
          <w:b/>
        </w:rPr>
        <w:t xml:space="preserve">Precinct results (precinct numbers). </w:t>
      </w:r>
      <w:r>
        <w:t>Candidate vote counts reported separately for each precinct. A table of ballots cast or turnout by precinct is not precinct results.</w:t>
      </w:r>
    </w:p>
    <w:p>
      <w:pPr>
        <w:pStyle w:val="ListBullet"/>
      </w:pPr>
      <w:r>
        <w:rPr>
          <w:b/>
        </w:rPr>
        <w:t xml:space="preserve">Election-day votes. </w:t>
      </w:r>
      <w:r>
        <w:t>Votes cast in person on election day, as opposed to early in-person votes and mail (absentee) votes. In this study, precinct numbers count only if they include election-day votes.</w:t>
      </w:r>
    </w:p>
    <w:p>
      <w:pPr>
        <w:pStyle w:val="ListBullet"/>
      </w:pPr>
      <w:r>
        <w:rPr>
          <w:b/>
        </w:rPr>
        <w:t xml:space="preserve">Election night. </w:t>
      </w:r>
      <w:r>
        <w:t>7:00 PM on election day to 3:00 AM the next morning, county local time (Central; Mountain for El Paso and Hudspeth counties).</w:t>
      </w:r>
    </w:p>
    <w:p>
      <w:pPr>
        <w:pStyle w:val="ListBullet"/>
      </w:pPr>
      <w:r>
        <w:rPr>
          <w:b/>
        </w:rPr>
        <w:t xml:space="preserve">County totals. </w:t>
      </w:r>
      <w:r>
        <w:t>Vote counts for the whole county, without a precinct breakdown.</w:t>
      </w:r>
    </w:p>
    <w:p>
      <w:pPr>
        <w:pStyle w:val="ListBullet"/>
      </w:pPr>
      <w:r>
        <w:rPr>
          <w:b/>
        </w:rPr>
        <w:t xml:space="preserve">Unofficial results; final unofficial count. </w:t>
      </w:r>
      <w:r>
        <w:t>Results released before the canvass. The final unofficial count is the last release of election night, after all polling places have reported.</w:t>
      </w:r>
    </w:p>
    <w:p>
      <w:pPr>
        <w:pStyle w:val="ListBullet"/>
      </w:pPr>
      <w:r>
        <w:rPr>
          <w:b/>
        </w:rPr>
        <w:t xml:space="preserve">Canvass. </w:t>
      </w:r>
      <w:r>
        <w:t>The official certification of results by the county, usually one to two weeks after the election. Reports marked Official or Canvass come from this stage.</w:t>
      </w:r>
    </w:p>
    <w:p>
      <w:pPr>
        <w:pStyle w:val="ListBullet"/>
      </w:pPr>
      <w:r>
        <w:rPr>
          <w:b/>
        </w:rPr>
        <w:t xml:space="preserve">Release. </w:t>
      </w:r>
      <w:r>
        <w:t>A publication of new numbers. Two updates that carry identical precinct numbers are one release.</w:t>
      </w:r>
    </w:p>
    <w:p>
      <w:pPr>
        <w:pStyle w:val="ListBullet"/>
      </w:pPr>
      <w:r>
        <w:rPr>
          <w:b/>
        </w:rPr>
        <w:t xml:space="preserve">Results platform. </w:t>
      </w:r>
      <w:r>
        <w:t>Where a county publishes election-night results: a vendor results site (vendor_hosted), a Clarity Elections site (clarity_style), PDF reports on the county website (county_pdfs), a site the county built itself (homegrown), or only the state site (sos_feed_only).</w:t>
      </w:r>
    </w:p>
    <w:p>
      <w:pPr>
        <w:pStyle w:val="ListBullet"/>
      </w:pPr>
      <w:r>
        <w:rPr>
          <w:b/>
        </w:rPr>
        <w:t xml:space="preserve">Clarity Elections (Clarity, ENR). </w:t>
      </w:r>
      <w:r>
        <w:t>A vendor election night reporting service at results.enr.clarityelections.com. Each election has an election ID; every update is published as a numbered version with a timestamped detail file.</w:t>
      </w:r>
    </w:p>
    <w:p>
      <w:pPr>
        <w:pStyle w:val="ListBullet"/>
      </w:pPr>
      <w:r>
        <w:rPr>
          <w:b/>
        </w:rPr>
        <w:t xml:space="preserve">Update log. </w:t>
      </w:r>
      <w:r>
        <w:t>The list of published versions a results site keeps for an election, each with its own time and data. Clarity keeps one; most other platforms do not.</w:t>
      </w:r>
    </w:p>
    <w:p>
      <w:pPr>
        <w:pStyle w:val="ListBullet"/>
      </w:pPr>
      <w:r>
        <w:rPr>
          <w:b/>
        </w:rPr>
        <w:t xml:space="preserve">Wayback Machine; capture. </w:t>
      </w:r>
      <w:r>
        <w:t>The Internet Archive's public archive of web pages. A capture is a copy of a page saved at a recorded time.</w:t>
      </w:r>
    </w:p>
    <w:p>
      <w:pPr>
        <w:pStyle w:val="ListBullet"/>
      </w:pPr>
      <w:r>
        <w:rPr>
          <w:b/>
        </w:rPr>
        <w:t xml:space="preserve">Printed run time. </w:t>
      </w:r>
      <w:r>
        <w:t>The date and time a tabulation report says it was produced, printed on the report or stored in the PDF file's creation date.</w:t>
      </w:r>
    </w:p>
    <w:p>
      <w:pPr>
        <w:pStyle w:val="ListBullet"/>
      </w:pPr>
      <w:r>
        <w:rPr>
          <w:b/>
        </w:rPr>
        <w:t xml:space="preserve">Upload time. </w:t>
      </w:r>
      <w:r>
        <w:t>When a file was placed on the county's web server, taken from the server's Last-Modified response header. Some servers report the time of the request instead; those give no upload time.</w:t>
      </w:r>
    </w:p>
    <w:p>
      <w:pPr>
        <w:pStyle w:val="ListBullet"/>
      </w:pPr>
      <w:r>
        <w:rPr>
          <w:b/>
        </w:rPr>
        <w:t xml:space="preserve">Check 1, check 2, check 3. </w:t>
      </w:r>
      <w:r>
        <w:t>The three ways this study determines timing, applied in order: (1) the vendor update log; (2) county-posted reports with printed run times and upload times; (3) Wayback Machine election-night captures.</w:t>
      </w:r>
    </w:p>
    <w:p>
      <w:pPr>
        <w:pStyle w:val="ListBullet"/>
      </w:pPr>
      <w:r>
        <w:rPr>
          <w:b/>
        </w:rPr>
        <w:t xml:space="preserve">Per-election result. </w:t>
      </w:r>
      <w:r>
        <w:t>For each of the three elections studied: LIVE (precinct numbers with election-day votes in two or more distinct election-night releases), END (exactly one such release on election night), LATER (county totals only on election night; precinct numbers after election night or never online), NONE (no county-published results), or UNDETERMINED (the checks cannot decide).</w:t>
      </w:r>
    </w:p>
    <w:p>
      <w:pPr>
        <w:pStyle w:val="ListBullet"/>
      </w:pPr>
      <w:r>
        <w:rPr>
          <w:b/>
        </w:rPr>
        <w:t xml:space="preserve">Evidence rules for LATER and END. </w:t>
      </w:r>
      <w:r>
        <w:t>LATER needs a county-totals file with a printed run time or upload time on election night and no election-day precinct numbers that night; if only files dated after election night survive, the election is UNDETERMINED. END or LIVE from county-posted reports needs the precinct report's upload time on election night, or no upload time at all and a printed run time on election night; a known later upload (for example a re-upload) cannot show election-night publication.</w:t>
      </w:r>
    </w:p>
    <w:p>
      <w:pPr>
        <w:pStyle w:val="ListBullet"/>
      </w:pPr>
      <w:r>
        <w:rPr>
          <w:b/>
        </w:rPr>
        <w:t xml:space="preserve">Tag. </w:t>
      </w:r>
      <w:r>
        <w:t>One label per county, computed from its three per-election results by a fixed rule: the result shared by at least two elections; a single determined election gives a low-confidence tag; otherwise UNKNOWN. Tags: LIVE_PRECINCT: Precinct results updated through the night.; PRECINCT_END_OF_NIGHT: Precinct results posted on election night only once, with the final unofficial count.; COUNTY_ONLY_PRECINCT_AT_CANVASS: County totals on election night; precinct detail later (next day, at canvass, or never online).; NO_SITE_OR_SOS_ONLY: The county posts no results itself; results only through the Texas Secretary of State.; UNKNOWN: The public evidence cannot decide. Never a guess.</w:t>
      </w:r>
    </w:p>
    <w:p>
      <w:pPr>
        <w:pStyle w:val="ListBullet"/>
      </w:pPr>
      <w:r>
        <w:rPr>
          <w:b/>
        </w:rPr>
        <w:t xml:space="preserve">Confidence. </w:t>
      </w:r>
      <w:r>
        <w:t>Computed, not judged: low when the tag is UNKNOWN or rests on one election; high when two or more deciding elections were settled by check 1 or check 3 content; med when two or more deciding elections include check 2 evidence or rely on the live precinct view rule.</w:t>
      </w:r>
    </w:p>
    <w:p>
      <w:pPr>
        <w:pStyle w:val="ListBullet"/>
      </w:pPr>
      <w:r>
        <w:rPr>
          <w:b/>
        </w:rPr>
        <w:t xml:space="preserve">Live precinct view rule. </w:t>
      </w:r>
      <w:r>
        <w:t>An archived election-night copy of a county's own live results app that contains a precinct-by-precinct candidate results view fed by the same live data as the county totals counts as LIVE for that election, with confidence capped at med.</w:t>
      </w:r>
    </w:p>
    <w:p>
      <w:pPr>
        <w:pStyle w:val="ListBullet"/>
      </w:pPr>
      <w:r>
        <w:rPr>
          <w:b/>
        </w:rPr>
        <w:t xml:space="preserve">Verifier; disagreement rule. </w:t>
      </w:r>
      <w:r>
        <w:t>An independent agent re-checks selected counties without seeing the research first. If its tag differs from the research tag, the county's final tag is UNKNOWN and both findings are logged.</w:t>
      </w:r>
    </w:p>
    <w:p>
      <w:pPr>
        <w:pStyle w:val="ListBullet"/>
      </w:pPr>
      <w:r>
        <w:rPr>
          <w:b/>
        </w:rPr>
        <w:t xml:space="preserve">SOS. </w:t>
      </w:r>
      <w:r>
        <w:t>The Texas Secretary of State, whose county election officials list supplied every county's phone and email.</w:t>
      </w:r>
    </w:p>
    <w:p>
      <w:pPr>
        <w:pStyle w:val="ListBullet"/>
      </w:pPr>
      <w:r>
        <w:rPr>
          <w:b/>
        </w:rPr>
        <w:t xml:space="preserve">Bot protection; robots.txt. </w:t>
      </w:r>
      <w:r>
        <w:t>Bot protection is a website feature that blocks automated requests (seen here as empty HTTP 202 or 403 responses). robots.txt is a site's published rule for automated visitors. Both were respected and never circumvented.</w:t>
      </w:r>
    </w:p>
    <w:p>
      <w:pPr>
        <w:pStyle w:val="Heading1"/>
      </w:pPr>
      <w:r>
        <w:t>2. Counts by tag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Tag</w:t>
            </w:r>
          </w:p>
        </w:tc>
        <w:tc>
          <w:tcPr>
            <w:tcW w:type="dxa" w:w="1728"/>
          </w:tcPr>
          <w:p>
            <w:r>
              <w:t>Counties</w:t>
            </w:r>
          </w:p>
        </w:tc>
        <w:tc>
          <w:tcPr>
            <w:tcW w:type="dxa" w:w="1728"/>
          </w:tcPr>
          <w:p>
            <w:r>
              <w:t>high</w:t>
            </w:r>
          </w:p>
        </w:tc>
        <w:tc>
          <w:tcPr>
            <w:tcW w:type="dxa" w:w="1728"/>
          </w:tcPr>
          <w:p>
            <w:r>
              <w:t>med</w:t>
            </w:r>
          </w:p>
        </w:tc>
        <w:tc>
          <w:tcPr>
            <w:tcW w:type="dxa" w:w="1728"/>
          </w:tcPr>
          <w:p>
            <w:r>
              <w:t>low</w:t>
            </w:r>
          </w:p>
        </w:tc>
      </w:tr>
      <w:tr>
        <w:tc>
          <w:tcPr>
            <w:tcW w:type="dxa" w:w="1728"/>
          </w:tcPr>
          <w:p>
            <w:r>
              <w:t>LIVE_PRECINCT</w:t>
            </w:r>
          </w:p>
        </w:tc>
        <w:tc>
          <w:tcPr>
            <w:tcW w:type="dxa" w:w="1728"/>
          </w:tcPr>
          <w:p>
            <w:r>
              <w:t>26</w:t>
            </w:r>
          </w:p>
        </w:tc>
        <w:tc>
          <w:tcPr>
            <w:tcW w:type="dxa" w:w="1728"/>
          </w:tcPr>
          <w:p>
            <w:r>
              <w:t>21</w:t>
            </w:r>
          </w:p>
        </w:tc>
        <w:tc>
          <w:tcPr>
            <w:tcW w:type="dxa" w:w="1728"/>
          </w:tcPr>
          <w:p>
            <w:r>
              <w:t>2</w:t>
            </w:r>
          </w:p>
        </w:tc>
        <w:tc>
          <w:tcPr>
            <w:tcW w:type="dxa" w:w="1728"/>
          </w:tcPr>
          <w:p>
            <w:r>
              <w:t>3</w:t>
            </w:r>
          </w:p>
        </w:tc>
      </w:tr>
      <w:tr>
        <w:tc>
          <w:tcPr>
            <w:tcW w:type="dxa" w:w="1728"/>
          </w:tcPr>
          <w:p>
            <w:r>
              <w:t>PRECINCT_END_OF_NIGHT</w:t>
            </w:r>
          </w:p>
        </w:tc>
        <w:tc>
          <w:tcPr>
            <w:tcW w:type="dxa" w:w="1728"/>
          </w:tcPr>
          <w:p>
            <w:r>
              <w:t>24</w:t>
            </w:r>
          </w:p>
        </w:tc>
        <w:tc>
          <w:tcPr>
            <w:tcW w:type="dxa" w:w="1728"/>
          </w:tcPr>
          <w:p>
            <w:r>
              <w:t>2</w:t>
            </w:r>
          </w:p>
        </w:tc>
        <w:tc>
          <w:tcPr>
            <w:tcW w:type="dxa" w:w="1728"/>
          </w:tcPr>
          <w:p>
            <w:r>
              <w:t>11</w:t>
            </w:r>
          </w:p>
        </w:tc>
        <w:tc>
          <w:tcPr>
            <w:tcW w:type="dxa" w:w="1728"/>
          </w:tcPr>
          <w:p>
            <w:r>
              <w:t>11</w:t>
            </w:r>
          </w:p>
        </w:tc>
      </w:tr>
      <w:tr>
        <w:tc>
          <w:tcPr>
            <w:tcW w:type="dxa" w:w="1728"/>
          </w:tcPr>
          <w:p>
            <w:r>
              <w:t>COUNTY_ONLY_PRECINCT_AT_CANVASS</w:t>
            </w:r>
          </w:p>
        </w:tc>
        <w:tc>
          <w:tcPr>
            <w:tcW w:type="dxa" w:w="1728"/>
          </w:tcPr>
          <w:p>
            <w:r>
              <w:t>111</w:t>
            </w:r>
          </w:p>
        </w:tc>
        <w:tc>
          <w:tcPr>
            <w:tcW w:type="dxa" w:w="1728"/>
          </w:tcPr>
          <w:p>
            <w:r>
              <w:t>1</w:t>
            </w:r>
          </w:p>
        </w:tc>
        <w:tc>
          <w:tcPr>
            <w:tcW w:type="dxa" w:w="1728"/>
          </w:tcPr>
          <w:p>
            <w:r>
              <w:t>58</w:t>
            </w:r>
          </w:p>
        </w:tc>
        <w:tc>
          <w:tcPr>
            <w:tcW w:type="dxa" w:w="1728"/>
          </w:tcPr>
          <w:p>
            <w:r>
              <w:t>52</w:t>
            </w:r>
          </w:p>
        </w:tc>
      </w:tr>
      <w:tr>
        <w:tc>
          <w:tcPr>
            <w:tcW w:type="dxa" w:w="1728"/>
          </w:tcPr>
          <w:p>
            <w:r>
              <w:t>NO_SITE_OR_SOS_ONLY</w:t>
            </w:r>
          </w:p>
        </w:tc>
        <w:tc>
          <w:tcPr>
            <w:tcW w:type="dxa" w:w="1728"/>
          </w:tcPr>
          <w:p>
            <w:r>
              <w:t>1</w:t>
            </w:r>
          </w:p>
        </w:tc>
        <w:tc>
          <w:tcPr>
            <w:tcW w:type="dxa" w:w="1728"/>
          </w:tcPr>
          <w:p>
            <w:r>
              <w:t>0</w:t>
            </w:r>
          </w:p>
        </w:tc>
        <w:tc>
          <w:tcPr>
            <w:tcW w:type="dxa" w:w="1728"/>
          </w:tcPr>
          <w:p>
            <w:r>
              <w:t>0</w:t>
            </w:r>
          </w:p>
        </w:tc>
        <w:tc>
          <w:tcPr>
            <w:tcW w:type="dxa" w:w="1728"/>
          </w:tcPr>
          <w:p>
            <w:r>
              <w:t>1</w:t>
            </w:r>
          </w:p>
        </w:tc>
      </w:tr>
      <w:tr>
        <w:tc>
          <w:tcPr>
            <w:tcW w:type="dxa" w:w="1728"/>
          </w:tcPr>
          <w:p>
            <w:r>
              <w:t>UNKNOWN</w:t>
            </w:r>
          </w:p>
        </w:tc>
        <w:tc>
          <w:tcPr>
            <w:tcW w:type="dxa" w:w="1728"/>
          </w:tcPr>
          <w:p>
            <w:r>
              <w:t>92</w:t>
            </w:r>
          </w:p>
        </w:tc>
        <w:tc>
          <w:tcPr>
            <w:tcW w:type="dxa" w:w="1728"/>
          </w:tcPr>
          <w:p>
            <w:r>
              <w:t>0</w:t>
            </w:r>
          </w:p>
        </w:tc>
        <w:tc>
          <w:tcPr>
            <w:tcW w:type="dxa" w:w="1728"/>
          </w:tcPr>
          <w:p>
            <w:r>
              <w:t>0</w:t>
            </w:r>
          </w:p>
        </w:tc>
        <w:tc>
          <w:tcPr>
            <w:tcW w:type="dxa" w:w="1728"/>
          </w:tcPr>
          <w:p>
            <w:r>
              <w:t>92</w:t>
            </w:r>
          </w:p>
        </w:tc>
      </w:tr>
    </w:tbl>
    <w:p/>
    <w:p>
      <w:r>
        <w:t>All 254 Texas counties are covered. Each row of counties.csv has the county's elections office phone and email from the SOS list.</w:t>
      </w:r>
    </w:p>
    <w:p>
      <w:pPr>
        <w:pStyle w:val="Heading1"/>
      </w:pPr>
      <w:r>
        <w:t>3. Counties that publish precinct results on election night</w:t>
      </w:r>
    </w:p>
    <w:p>
      <w:r>
        <w:rPr>
          <w:b/>
        </w:rPr>
        <w:t xml:space="preserve">LIVE_PRECINCT (26): </w:t>
      </w:r>
      <w:r>
        <w:t>Bell (low), Bexar (high), Comal (low), Dallas (high), Denton (high), El Paso (high), Fort Bend (high), Galveston (high), Harris (med), Hidalgo (high), Hunt (high), Jefferson (high), Kaufman (high), Kendall (high), Lubbock (med), Midland (high), Montague (high), Nueces (high), Parker (high), Rockwall (high), Rusk (high), Tarrant (high), Travis (high), Victoria (high), Williamson (low), Wood (high)</w:t>
      </w:r>
    </w:p>
    <w:p>
      <w:r>
        <w:rPr>
          <w:b/>
        </w:rPr>
        <w:t xml:space="preserve">PRECINCT_END_OF_NIGHT (24): </w:t>
      </w:r>
      <w:r>
        <w:t>Bandera (low), Bastrop (high), Bowie (low), Burnet (low), Chambers (med), Cochran (med), Collin (low), Cooke (med), Coryell (med), DeWitt (low), Donley (low), Fayette (med), Gillespie (low), Glasscock (low), Gregg (high), Hemphill (med), Hopkins (low), Houston (med), Jim Hogg (low), Liberty (med), Lipscomb (med), Lynn (med), Ochiltree (low), Polk (med)</w:t>
      </w:r>
    </w:p>
    <w:p>
      <w:pPr>
        <w:pStyle w:val="Heading1"/>
      </w:pPr>
      <w:r>
        <w:t>4. Results by election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Election</w:t>
            </w:r>
          </w:p>
        </w:tc>
        <w:tc>
          <w:tcPr>
            <w:tcW w:type="dxa" w:w="1440"/>
          </w:tcPr>
          <w:p>
            <w:r>
              <w:t>LIVE</w:t>
            </w:r>
          </w:p>
        </w:tc>
        <w:tc>
          <w:tcPr>
            <w:tcW w:type="dxa" w:w="1440"/>
          </w:tcPr>
          <w:p>
            <w:r>
              <w:t>END</w:t>
            </w:r>
          </w:p>
        </w:tc>
        <w:tc>
          <w:tcPr>
            <w:tcW w:type="dxa" w:w="1440"/>
          </w:tcPr>
          <w:p>
            <w:r>
              <w:t>LATER</w:t>
            </w:r>
          </w:p>
        </w:tc>
        <w:tc>
          <w:tcPr>
            <w:tcW w:type="dxa" w:w="1440"/>
          </w:tcPr>
          <w:p>
            <w:r>
              <w:t>NONE</w:t>
            </w:r>
          </w:p>
        </w:tc>
        <w:tc>
          <w:tcPr>
            <w:tcW w:type="dxa" w:w="1440"/>
          </w:tcPr>
          <w:p>
            <w:r>
              <w:t>UNDETERMINED</w:t>
            </w:r>
          </w:p>
        </w:tc>
      </w:tr>
      <w:tr>
        <w:tc>
          <w:tcPr>
            <w:tcW w:type="dxa" w:w="1440"/>
          </w:tcPr>
          <w:p>
            <w:r>
              <w:t>Nov 5, 2024 general</w:t>
            </w:r>
          </w:p>
        </w:tc>
        <w:tc>
          <w:tcPr>
            <w:tcW w:type="dxa" w:w="1440"/>
          </w:tcPr>
          <w:p>
            <w:r>
              <w:t>25</w:t>
            </w:r>
          </w:p>
        </w:tc>
        <w:tc>
          <w:tcPr>
            <w:tcW w:type="dxa" w:w="1440"/>
          </w:tcPr>
          <w:p>
            <w:r>
              <w:t>12</w:t>
            </w:r>
          </w:p>
        </w:tc>
        <w:tc>
          <w:tcPr>
            <w:tcW w:type="dxa" w:w="1440"/>
          </w:tcPr>
          <w:p>
            <w:r>
              <w:t>56</w:t>
            </w:r>
          </w:p>
        </w:tc>
        <w:tc>
          <w:tcPr>
            <w:tcW w:type="dxa" w:w="1440"/>
          </w:tcPr>
          <w:p>
            <w:r>
              <w:t>1</w:t>
            </w:r>
          </w:p>
        </w:tc>
        <w:tc>
          <w:tcPr>
            <w:tcW w:type="dxa" w:w="1440"/>
          </w:tcPr>
          <w:p>
            <w:r>
              <w:t>160</w:t>
            </w:r>
          </w:p>
        </w:tc>
      </w:tr>
      <w:tr>
        <w:tc>
          <w:tcPr>
            <w:tcW w:type="dxa" w:w="1440"/>
          </w:tcPr>
          <w:p>
            <w:r>
              <w:t>Mar 3, 2026 primary</w:t>
            </w:r>
          </w:p>
        </w:tc>
        <w:tc>
          <w:tcPr>
            <w:tcW w:type="dxa" w:w="1440"/>
          </w:tcPr>
          <w:p>
            <w:r>
              <w:t>25</w:t>
            </w:r>
          </w:p>
        </w:tc>
        <w:tc>
          <w:tcPr>
            <w:tcW w:type="dxa" w:w="1440"/>
          </w:tcPr>
          <w:p>
            <w:r>
              <w:t>17</w:t>
            </w:r>
          </w:p>
        </w:tc>
        <w:tc>
          <w:tcPr>
            <w:tcW w:type="dxa" w:w="1440"/>
          </w:tcPr>
          <w:p>
            <w:r>
              <w:t>69</w:t>
            </w:r>
          </w:p>
        </w:tc>
        <w:tc>
          <w:tcPr>
            <w:tcW w:type="dxa" w:w="1440"/>
          </w:tcPr>
          <w:p>
            <w:r>
              <w:t>0</w:t>
            </w:r>
          </w:p>
        </w:tc>
        <w:tc>
          <w:tcPr>
            <w:tcW w:type="dxa" w:w="1440"/>
          </w:tcPr>
          <w:p>
            <w:r>
              <w:t>143</w:t>
            </w:r>
          </w:p>
        </w:tc>
      </w:tr>
      <w:tr>
        <w:tc>
          <w:tcPr>
            <w:tcW w:type="dxa" w:w="1440"/>
          </w:tcPr>
          <w:p>
            <w:r>
              <w:t>May 26, 2026 primary runoff</w:t>
            </w:r>
          </w:p>
        </w:tc>
        <w:tc>
          <w:tcPr>
            <w:tcW w:type="dxa" w:w="1440"/>
          </w:tcPr>
          <w:p>
            <w:r>
              <w:t>14</w:t>
            </w:r>
          </w:p>
        </w:tc>
        <w:tc>
          <w:tcPr>
            <w:tcW w:type="dxa" w:w="1440"/>
          </w:tcPr>
          <w:p>
            <w:r>
              <w:t>26</w:t>
            </w:r>
          </w:p>
        </w:tc>
        <w:tc>
          <w:tcPr>
            <w:tcW w:type="dxa" w:w="1440"/>
          </w:tcPr>
          <w:p>
            <w:r>
              <w:t>85</w:t>
            </w:r>
          </w:p>
        </w:tc>
        <w:tc>
          <w:tcPr>
            <w:tcW w:type="dxa" w:w="1440"/>
          </w:tcPr>
          <w:p>
            <w:r>
              <w:t>0</w:t>
            </w:r>
          </w:p>
        </w:tc>
        <w:tc>
          <w:tcPr>
            <w:tcW w:type="dxa" w:w="1440"/>
          </w:tcPr>
          <w:p>
            <w:r>
              <w:t>129</w:t>
            </w:r>
          </w:p>
        </w:tc>
      </w:tr>
    </w:tbl>
    <w:p/>
    <w:p>
      <w:r>
        <w:t>Of 762 county-elections, 330 were determined: 82 by check 1 (vendor update log), 244 by check 2 (county-posted reports), and 4 by check 3 (Wayback captures). 432 remain UNDETERMINED.</w:t>
      </w:r>
    </w:p>
    <w:p>
      <w:pPr>
        <w:pStyle w:val="Heading1"/>
      </w:pPr>
      <w:r>
        <w:t>5. Results platforms</w:t>
      </w:r>
    </w:p>
    <w:tbl>
      <w:tblPr>
        <w:tblStyle w:val="LightGrid-Accent1"/>
        <w:tblW w:type="auto" w:w="0"/>
        <w:tblLook w:firstColumn="1" w:firstRow="1" w:lastColumn="0" w:lastRow="0" w:noHBand="0" w:noVBand="1" w:val="04A0"/>
      </w:tblPr>
      <w:tblGrid>
        <w:gridCol w:w="4320"/>
        <w:gridCol w:w="4320"/>
      </w:tblGrid>
      <w:tr>
        <w:tc>
          <w:tcPr>
            <w:tcW w:type="dxa" w:w="4320"/>
          </w:tcPr>
          <w:p>
            <w:r>
              <w:t>Platform</w:t>
            </w:r>
          </w:p>
        </w:tc>
        <w:tc>
          <w:tcPr>
            <w:tcW w:type="dxa" w:w="4320"/>
          </w:tcPr>
          <w:p>
            <w:r>
              <w:t>Counties</w:t>
            </w:r>
          </w:p>
        </w:tc>
      </w:tr>
      <w:tr>
        <w:tc>
          <w:tcPr>
            <w:tcW w:type="dxa" w:w="4320"/>
          </w:tcPr>
          <w:p>
            <w:r>
              <w:t>county_pdfs</w:t>
            </w:r>
          </w:p>
        </w:tc>
        <w:tc>
          <w:tcPr>
            <w:tcW w:type="dxa" w:w="4320"/>
          </w:tcPr>
          <w:p>
            <w:r>
              <w:t>192</w:t>
            </w:r>
          </w:p>
        </w:tc>
      </w:tr>
      <w:tr>
        <w:tc>
          <w:tcPr>
            <w:tcW w:type="dxa" w:w="4320"/>
          </w:tcPr>
          <w:p>
            <w:r>
              <w:t>clarity_style</w:t>
            </w:r>
          </w:p>
        </w:tc>
        <w:tc>
          <w:tcPr>
            <w:tcW w:type="dxa" w:w="4320"/>
          </w:tcPr>
          <w:p>
            <w:r>
              <w:t>30</w:t>
            </w:r>
          </w:p>
        </w:tc>
      </w:tr>
      <w:tr>
        <w:tc>
          <w:tcPr>
            <w:tcW w:type="dxa" w:w="4320"/>
          </w:tcPr>
          <w:p>
            <w:r>
              <w:t>unknown</w:t>
            </w:r>
          </w:p>
        </w:tc>
        <w:tc>
          <w:tcPr>
            <w:tcW w:type="dxa" w:w="4320"/>
          </w:tcPr>
          <w:p>
            <w:r>
              <w:t>25</w:t>
            </w:r>
          </w:p>
        </w:tc>
      </w:tr>
      <w:tr>
        <w:tc>
          <w:tcPr>
            <w:tcW w:type="dxa" w:w="4320"/>
          </w:tcPr>
          <w:p>
            <w:r>
              <w:t>homegrown</w:t>
            </w:r>
          </w:p>
        </w:tc>
        <w:tc>
          <w:tcPr>
            <w:tcW w:type="dxa" w:w="4320"/>
          </w:tcPr>
          <w:p>
            <w:r>
              <w:t>3</w:t>
            </w:r>
          </w:p>
        </w:tc>
      </w:tr>
      <w:tr>
        <w:tc>
          <w:tcPr>
            <w:tcW w:type="dxa" w:w="4320"/>
          </w:tcPr>
          <w:p>
            <w:r>
              <w:t>vendor_hosted</w:t>
            </w:r>
          </w:p>
        </w:tc>
        <w:tc>
          <w:tcPr>
            <w:tcW w:type="dxa" w:w="4320"/>
          </w:tcPr>
          <w:p>
            <w:r>
              <w:t>3</w:t>
            </w:r>
          </w:p>
        </w:tc>
      </w:tr>
      <w:tr>
        <w:tc>
          <w:tcPr>
            <w:tcW w:type="dxa" w:w="4320"/>
          </w:tcPr>
          <w:p>
            <w:r>
              <w:t>sos_feed_only</w:t>
            </w:r>
          </w:p>
        </w:tc>
        <w:tc>
          <w:tcPr>
            <w:tcW w:type="dxa" w:w="4320"/>
          </w:tcPr>
          <w:p>
            <w:r>
              <w:t>1</w:t>
            </w:r>
          </w:p>
        </w:tc>
      </w:tr>
    </w:tbl>
    <w:p/>
    <w:p>
      <w:r>
        <w:t>Voting system vendor by county, from the SOS Voting Systems by County list: ES&amp;S 141, HART 113.</w:t>
      </w:r>
    </w:p>
    <w:p>
      <w:r>
        <w:t>Clarity election lists: 30 counties return a list at results.enr.clarityelections.com; several lists are empty or incomplete, so election IDs were also taken from links on county pages and confirmed against the county name and date inside the downloaded data.</w:t>
      </w:r>
    </w:p>
    <w:p>
      <w:pPr>
        <w:pStyle w:val="Heading1"/>
      </w:pPr>
      <w:r>
        <w:t>6. Method</w:t>
      </w:r>
    </w:p>
    <w:p>
      <w:r>
        <w:t>Only public online sources were used. No county was contacted. Every web request went through one shared fetch module that applies per-host rate limits, honors robots.txt, retries twice, and caches every response with its time and SHA-256 hash, so raw evidence is preserved exactly.</w:t>
      </w:r>
    </w:p>
    <w:p>
      <w:r>
        <w:t>For each county and each of the three elections, the three checks were applied in order and stopped as soon as one decided the election. Check 1 reads every published update in the Clarity update log with one shared script and counts, per update, the precincts whose election-day candidate votes are nonzero. Check 2 reads the county's posted reports for their titles, printed run times, and server upload times. Check 3 reads Wayback Machine captures made between 7 PM and 3 AM local time.</w:t>
      </w:r>
    </w:p>
    <w:p>
      <w:r>
        <w:t>The county tag and its confidence are computed from the three per-election results by fixed rules, and a validator rejects any record whose tag does not follow the rule. Phone and email come from the SOS county election officials list for every county.</w:t>
      </w:r>
    </w:p>
    <w:p>
      <w:r>
        <w:t>Three rules were tightened during the run and applied to every county by dedicated passes, so results do not depend on which agent handled a county: precinct numbers count only if they include election-day votes and repeated identical numbers are one release; LATER needs positive election-night evidence; and END from county-posted reports needs an election-night upload time when one is known.</w:t>
      </w:r>
    </w:p>
    <w:p>
      <w:r>
        <w:t>Selected counties were re-checked by independent verifier agents working blind: every LIVE_PRECINCT and PRECINCT_END_OF_NIGHT, every low-confidence tag, and a seeded random 10 percent of the rest. Disagreement sets the tag to UNKNOWN.</w:t>
      </w:r>
    </w:p>
    <w:p>
      <w:pPr>
        <w:pStyle w:val="Heading1"/>
      </w:pPr>
      <w:r>
        <w:t>7. Verification</w:t>
      </w:r>
    </w:p>
    <w:p>
      <w:r>
        <w:t>132 counties were re-checked blind; 112 agreed with the research tag. Disagreements, set to UNKNOWN: Cherokee, Childress, Dimmit, Foard, Garza, Hamilton, Haskell, Irion, Jasper, Kent, Lamar, Robertson, San Saba, Scurry, Terrell, Throckmorton, Tyler, Zapata. Per-county detail is in phase1/verification/ and phase1/verification_log.md.</w:t>
      </w:r>
    </w:p>
    <w:p>
      <w:pPr>
        <w:pStyle w:val="Heading1"/>
      </w:pPr>
      <w:r>
        <w:t>8. Caveats</w:t>
      </w:r>
    </w:p>
    <w:p>
      <w:pPr>
        <w:pStyle w:val="ListBullet"/>
      </w:pPr>
      <w:r>
        <w:t>Past behavior is not a promise. Tags describe the Nov 2024, Mar 2026, and May 2026 elections; a county can change practice for Nov 2026. Counties with a 2025 or 2026 public statement about changing precinct reporting: none found.</w:t>
      </w:r>
    </w:p>
    <w:p>
      <w:pPr>
        <w:pStyle w:val="ListBullet"/>
      </w:pPr>
      <w:r>
        <w:t>92 counties are UNKNOWN. Most post election-night reports that are later overwritten, use web servers that do not report upload times, or block automated requests.</w:t>
      </w:r>
    </w:p>
    <w:p>
      <w:pPr>
        <w:pStyle w:val="ListBullet"/>
      </w:pPr>
      <w:r>
        <w:t>Wayback Machine coverage of small-county results pages on election night is sparse; check 3 decided few elections. The Wayback harvest for all counties is still running and may decide more.</w:t>
      </w:r>
    </w:p>
    <w:p>
      <w:pPr>
        <w:pStyle w:val="ListBullet"/>
      </w:pPr>
      <w:r>
        <w:t>A printed run time shows when a report was produced, not when it was posted. LATER results based on reports dated after election night cannot rule out an election-night file that was later removed.</w:t>
      </w:r>
    </w:p>
    <w:p>
      <w:pPr>
        <w:pStyle w:val="ListBullet"/>
      </w:pPr>
      <w:r>
        <w:t>Some counties hide precinct values in a particular election (Clarity marks them protected), so the same county can be LIVE in one election and LATER in another. The two-of-three rule decides the tag.</w:t>
      </w:r>
    </w:p>
    <w:p>
      <w:pPr>
        <w:pStyle w:val="ListBullet"/>
      </w:pPr>
      <w:r>
        <w:t>Owner overrides (tag set by the project owner where the fixed rule gives another tag; both are recorded): Lubbock (LIVE_PRECINCT; rule gives UNKNOWN).</w:t>
      </w:r>
    </w:p>
    <w:p>
      <w:pPr>
        <w:pStyle w:val="ListBullet"/>
      </w:pPr>
      <w:r>
        <w:t>Results sites that carry a distribution or usage notice are marked internal use only: Hardin, Harris, Sabine.</w:t>
      </w:r>
    </w:p>
    <w:p>
      <w:pPr>
        <w:pStyle w:val="Heading1"/>
      </w:pPr>
      <w:r>
        <w:t>9. Per-county results</w:t>
      </w:r>
    </w:p>
    <w:p>
      <w:r>
        <w:t>Results per election: LIVE, END, LATER, NONE, or UND (undetermined), with the check that decided it.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County</w:t>
            </w:r>
          </w:p>
        </w:tc>
        <w:tc>
          <w:tcPr>
            <w:tcW w:type="dxa" w:w="1080"/>
          </w:tcPr>
          <w:p>
            <w:r>
              <w:t>Tag</w:t>
            </w:r>
          </w:p>
        </w:tc>
        <w:tc>
          <w:tcPr>
            <w:tcW w:type="dxa" w:w="1080"/>
          </w:tcPr>
          <w:p>
            <w:r>
              <w:t>Conf</w:t>
            </w:r>
          </w:p>
        </w:tc>
        <w:tc>
          <w:tcPr>
            <w:tcW w:type="dxa" w:w="1080"/>
          </w:tcPr>
          <w:p>
            <w:r>
              <w:t>Nov 2024</w:t>
            </w:r>
          </w:p>
        </w:tc>
        <w:tc>
          <w:tcPr>
            <w:tcW w:type="dxa" w:w="1080"/>
          </w:tcPr>
          <w:p>
            <w:r>
              <w:t>Mar 2026</w:t>
            </w:r>
          </w:p>
        </w:tc>
        <w:tc>
          <w:tcPr>
            <w:tcW w:type="dxa" w:w="1080"/>
          </w:tcPr>
          <w:p>
            <w:r>
              <w:t>May 2026</w:t>
            </w:r>
          </w:p>
        </w:tc>
        <w:tc>
          <w:tcPr>
            <w:tcW w:type="dxa" w:w="1080"/>
          </w:tcPr>
          <w:p>
            <w:r>
              <w:t>Platform</w:t>
            </w:r>
          </w:p>
        </w:tc>
        <w:tc>
          <w:tcPr>
            <w:tcW w:type="dxa" w:w="1080"/>
          </w:tcPr>
          <w:p>
            <w:r>
              <w:t>Phone</w:t>
            </w:r>
          </w:p>
        </w:tc>
      </w:tr>
      <w:tr>
        <w:tc>
          <w:tcPr>
            <w:tcW w:type="dxa" w:w="1080"/>
          </w:tcPr>
          <w:p>
            <w:r>
              <w:t>Anderson</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(903) 723-7438</w:t>
            </w:r>
          </w:p>
        </w:tc>
      </w:tr>
      <w:tr>
        <w:tc>
          <w:tcPr>
            <w:tcW w:type="dxa" w:w="1080"/>
          </w:tcPr>
          <w:p>
            <w:r>
              <w:t>Andrews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(432) 524-1463</w:t>
            </w:r>
          </w:p>
        </w:tc>
      </w:tr>
      <w:tr>
        <w:tc>
          <w:tcPr>
            <w:tcW w:type="dxa" w:w="1080"/>
          </w:tcPr>
          <w:p>
            <w:r>
              <w:t>Angelina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homegrown</w:t>
            </w:r>
          </w:p>
        </w:tc>
        <w:tc>
          <w:tcPr>
            <w:tcW w:type="dxa" w:w="1080"/>
          </w:tcPr>
          <w:p>
            <w:r>
              <w:t>(936) 634-7390</w:t>
            </w:r>
          </w:p>
        </w:tc>
      </w:tr>
      <w:tr>
        <w:tc>
          <w:tcPr>
            <w:tcW w:type="dxa" w:w="1080"/>
          </w:tcPr>
          <w:p>
            <w:r>
              <w:t>Aransas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(361) 729-7431</w:t>
            </w:r>
          </w:p>
        </w:tc>
      </w:tr>
      <w:tr>
        <w:tc>
          <w:tcPr>
            <w:tcW w:type="dxa" w:w="1080"/>
          </w:tcPr>
          <w:p>
            <w:r>
              <w:t>Archer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(940) 574-2645</w:t>
            </w:r>
          </w:p>
        </w:tc>
      </w:tr>
      <w:tr>
        <w:tc>
          <w:tcPr>
            <w:tcW w:type="dxa" w:w="1080"/>
          </w:tcPr>
          <w:p>
            <w:r>
              <w:t>Armstrong</w:t>
            </w:r>
          </w:p>
        </w:tc>
        <w:tc>
          <w:tcPr>
            <w:tcW w:type="dxa" w:w="1080"/>
          </w:tcPr>
          <w:p>
            <w:r>
              <w:t>COUNTY_ONLY_PRECINCT_AT_CANVASS</w:t>
            </w:r>
          </w:p>
        </w:tc>
        <w:tc>
          <w:tcPr>
            <w:tcW w:type="dxa" w:w="1080"/>
          </w:tcPr>
          <w:p>
            <w:r>
              <w:t>med</w:t>
            </w:r>
          </w:p>
        </w:tc>
        <w:tc>
          <w:tcPr>
            <w:tcW w:type="dxa" w:w="1080"/>
          </w:tcPr>
          <w:p>
            <w:r>
              <w:t>END (2)</w:t>
            </w:r>
          </w:p>
        </w:tc>
        <w:tc>
          <w:tcPr>
            <w:tcW w:type="dxa" w:w="1080"/>
          </w:tcPr>
          <w:p>
            <w:r>
              <w:t>LATER (2)</w:t>
            </w:r>
          </w:p>
        </w:tc>
        <w:tc>
          <w:tcPr>
            <w:tcW w:type="dxa" w:w="1080"/>
          </w:tcPr>
          <w:p>
            <w:r>
              <w:t>LATER (2)</w:t>
            </w:r>
          </w:p>
        </w:tc>
        <w:tc>
          <w:tcPr>
            <w:tcW w:type="dxa" w:w="1080"/>
          </w:tcPr>
          <w:p>
            <w:r>
              <w:t>county_pdfs</w:t>
            </w:r>
          </w:p>
        </w:tc>
        <w:tc>
          <w:tcPr>
            <w:tcW w:type="dxa" w:w="1080"/>
          </w:tcPr>
          <w:p>
            <w:r>
              <w:t>(806) 410-1297</w:t>
            </w:r>
          </w:p>
        </w:tc>
      </w:tr>
      <w:tr>
        <w:tc>
          <w:tcPr>
            <w:tcW w:type="dxa" w:w="1080"/>
          </w:tcPr>
          <w:p>
            <w:r>
              <w:t>Atascosa</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(830) 769-1472</w:t>
            </w:r>
          </w:p>
        </w:tc>
      </w:tr>
      <w:tr>
        <w:tc>
          <w:tcPr>
            <w:tcW w:type="dxa" w:w="1080"/>
          </w:tcPr>
          <w:p>
            <w:r>
              <w:t>Austin</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(979) 865-8633</w:t>
            </w:r>
          </w:p>
        </w:tc>
      </w:tr>
      <w:tr>
        <w:tc>
          <w:tcPr>
            <w:tcW w:type="dxa" w:w="1080"/>
          </w:tcPr>
          <w:p>
            <w:r>
              <w:t>Bailey</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(806) 272-3044</w:t>
            </w:r>
          </w:p>
        </w:tc>
      </w:tr>
      <w:tr>
        <w:tc>
          <w:tcPr>
            <w:tcW w:type="dxa" w:w="1080"/>
          </w:tcPr>
          <w:p>
            <w:r>
              <w:t>Bandera</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(830) 796-8146</w:t>
            </w:r>
          </w:p>
        </w:tc>
      </w:tr>
      <w:tr>
        <w:tc>
          <w:tcPr>
            <w:tcW w:type="dxa" w:w="1080"/>
          </w:tcPr>
          <w:p>
            <w:r>
              <w:t>Bastrop</w:t>
            </w:r>
          </w:p>
        </w:tc>
        <w:tc>
          <w:tcPr>
            <w:tcW w:type="dxa" w:w="1080"/>
          </w:tcPr>
          <w:p>
            <w:r>
              <w:t>PRECINCT_END_OF_NIGHT</w:t>
            </w:r>
          </w:p>
        </w:tc>
        <w:tc>
          <w:tcPr>
            <w:tcW w:type="dxa" w:w="1080"/>
          </w:tcPr>
          <w:p>
            <w:r>
              <w:t>high</w:t>
            </w:r>
          </w:p>
        </w:tc>
        <w:tc>
          <w:tcPr>
            <w:tcW w:type="dxa" w:w="1080"/>
          </w:tcPr>
          <w:p>
            <w:r>
              <w:t>END (1)</w:t>
            </w:r>
          </w:p>
        </w:tc>
        <w:tc>
          <w:tcPr>
            <w:tcW w:type="dxa" w:w="1080"/>
          </w:tcPr>
          <w:p>
            <w:r>
              <w:t>LIVE (1)</w:t>
            </w:r>
          </w:p>
        </w:tc>
        <w:tc>
          <w:tcPr>
            <w:tcW w:type="dxa" w:w="1080"/>
          </w:tcPr>
          <w:p>
            <w:r>
              <w:t>END (1)</w:t>
            </w:r>
          </w:p>
        </w:tc>
        <w:tc>
          <w:tcPr>
            <w:tcW w:type="dxa" w:w="1080"/>
          </w:tcPr>
          <w:p>
            <w:r>
              <w:t>clarity_style</w:t>
            </w:r>
          </w:p>
        </w:tc>
        <w:tc>
          <w:tcPr>
            <w:tcW w:type="dxa" w:w="1080"/>
          </w:tcPr>
          <w:p>
            <w:r>
              <w:t>(512) 581-7160</w:t>
            </w:r>
          </w:p>
        </w:tc>
      </w:tr>
      <w:tr>
        <w:tc>
          <w:tcPr>
            <w:tcW w:type="dxa" w:w="1080"/>
          </w:tcPr>
          <w:p>
            <w:r>
              <w:t>Baylor</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940-889-4410</w:t>
            </w:r>
          </w:p>
        </w:tc>
      </w:tr>
      <w:tr>
        <w:tc>
          <w:tcPr>
            <w:tcW w:type="dxa" w:w="1080"/>
          </w:tcPr>
          <w:p>
            <w:r>
              <w:t>Bee</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(361) 621-1519</w:t>
            </w:r>
          </w:p>
        </w:tc>
      </w:tr>
      <w:tr>
        <w:tc>
          <w:tcPr>
            <w:tcW w:type="dxa" w:w="1080"/>
          </w:tcPr>
          <w:p>
            <w:r>
              <w:t>Bell</w:t>
            </w:r>
          </w:p>
        </w:tc>
        <w:tc>
          <w:tcPr>
            <w:tcW w:type="dxa" w:w="1080"/>
          </w:tcPr>
          <w:p>
            <w:r>
              <w:t>LIVE_PRECINCT</w:t>
            </w:r>
          </w:p>
        </w:tc>
        <w:tc>
          <w:tcPr>
            <w:tcW w:type="dxa" w:w="1080"/>
          </w:tcPr>
          <w:p>
            <w:r>
              <w:t>low</w:t>
            </w:r>
          </w:p>
        </w:tc>
        <w:tc>
          <w:tcPr>
            <w:tcW w:type="dxa" w:w="1080"/>
          </w:tcPr>
          <w:p>
            <w:r>
              <w:t>LIVE (1)</w:t>
            </w:r>
          </w:p>
        </w:tc>
        <w:tc>
          <w:tcPr>
            <w:tcW w:type="dxa" w:w="1080"/>
          </w:tcPr>
          <w:p>
            <w:r>
              <w:t>UND</w:t>
            </w:r>
          </w:p>
        </w:tc>
        <w:tc>
          <w:tcPr>
            <w:tcW w:type="dxa" w:w="1080"/>
          </w:tcPr>
          <w:p>
            <w:r>
              <w:t>UND</w:t>
            </w:r>
          </w:p>
        </w:tc>
        <w:tc>
          <w:tcPr>
            <w:tcW w:type="dxa" w:w="1080"/>
          </w:tcPr>
          <w:p>
            <w:r>
              <w:t>clarity_style</w:t>
            </w:r>
          </w:p>
        </w:tc>
        <w:tc>
          <w:tcPr>
            <w:tcW w:type="dxa" w:w="1080"/>
          </w:tcPr>
          <w:p>
            <w:r>
              <w:t>(254) 933-5774</w:t>
            </w:r>
          </w:p>
        </w:tc>
      </w:tr>
      <w:tr>
        <w:tc>
          <w:tcPr>
            <w:tcW w:type="dxa" w:w="1080"/>
          </w:tcPr>
          <w:p>
            <w:r>
              <w:t>Bexar</w:t>
            </w:r>
          </w:p>
        </w:tc>
        <w:tc>
          <w:tcPr>
            <w:tcW w:type="dxa" w:w="1080"/>
          </w:tcPr>
          <w:p>
            <w:r>
              <w:t>LIVE_PRECINCT</w:t>
            </w:r>
          </w:p>
        </w:tc>
        <w:tc>
          <w:tcPr>
            <w:tcW w:type="dxa" w:w="1080"/>
          </w:tcPr>
          <w:p>
            <w:r>
              <w:t>high</w:t>
            </w:r>
          </w:p>
        </w:tc>
        <w:tc>
          <w:tcPr>
            <w:tcW w:type="dxa" w:w="1080"/>
          </w:tcPr>
          <w:p>
            <w:r>
              <w:t>LATER (2)</w:t>
            </w:r>
          </w:p>
        </w:tc>
        <w:tc>
          <w:tcPr>
            <w:tcW w:type="dxa" w:w="1080"/>
          </w:tcPr>
          <w:p>
            <w:r>
              <w:t>LIVE (1)</w:t>
            </w:r>
          </w:p>
        </w:tc>
        <w:tc>
          <w:tcPr>
            <w:tcW w:type="dxa" w:w="1080"/>
          </w:tcPr>
          <w:p>
            <w:r>
              <w:t>LIVE (1)</w:t>
            </w:r>
          </w:p>
        </w:tc>
        <w:tc>
          <w:tcPr>
            <w:tcW w:type="dxa" w:w="1080"/>
          </w:tcPr>
          <w:p>
            <w:r>
              <w:t>clarity_style</w:t>
            </w:r>
          </w:p>
        </w:tc>
        <w:tc>
          <w:tcPr>
            <w:tcW w:type="dxa" w:w="1080"/>
          </w:tcPr>
          <w:p>
            <w:r>
              <w:t>(210) 335-8683</w:t>
            </w:r>
          </w:p>
        </w:tc>
      </w:tr>
      <w:tr>
        <w:tc>
          <w:tcPr>
            <w:tcW w:type="dxa" w:w="1080"/>
          </w:tcPr>
          <w:p>
            <w:r>
              <w:t>Blanco</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(830) 868-7168</w:t>
            </w:r>
          </w:p>
        </w:tc>
      </w:tr>
      <w:tr>
        <w:tc>
          <w:tcPr>
            <w:tcW w:type="dxa" w:w="1080"/>
          </w:tcPr>
          <w:p>
            <w:r>
              <w:t>Borden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756-4312</w:t>
            </w:r>
          </w:p>
        </w:tc>
      </w:tr>
      <w:tr>
        <w:tc>
          <w:tcPr>
            <w:tcW w:type="dxa" w:w="1080"/>
          </w:tcPr>
          <w:p>
            <w:r>
              <w:t>Bosque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(254) 435-6650</w:t>
            </w:r>
          </w:p>
        </w:tc>
      </w:tr>
      <w:tr>
        <w:tc>
          <w:tcPr>
            <w:tcW w:type="dxa" w:w="1080"/>
          </w:tcPr>
          <w:p>
            <w:r>
              <w:t>Bowie</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(903) 628-6810</w:t>
            </w:r>
          </w:p>
        </w:tc>
      </w:tr>
      <w:tr>
        <w:tc>
          <w:tcPr>
            <w:tcW w:type="dxa" w:w="1080"/>
          </w:tcPr>
          <w:p>
            <w:r>
              <w:t>Brazoria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(979) 864-1074</w:t>
            </w:r>
          </w:p>
        </w:tc>
      </w:tr>
      <w:tr>
        <w:tc>
          <w:tcPr>
            <w:tcW w:type="dxa" w:w="1080"/>
          </w:tcPr>
          <w:p>
            <w:r>
              <w:t>Brazos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(979) 361-5770</w:t>
            </w:r>
          </w:p>
        </w:tc>
      </w:tr>
      <w:tr>
        <w:tc>
          <w:tcPr>
            <w:tcW w:type="dxa" w:w="1080"/>
          </w:tcPr>
          <w:p>
            <w:r>
              <w:t>Brewster</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(432) 837-6230</w:t>
            </w:r>
          </w:p>
        </w:tc>
      </w:tr>
      <w:tr>
        <w:tc>
          <w:tcPr>
            <w:tcW w:type="dxa" w:w="1080"/>
          </w:tcPr>
          <w:p>
            <w:r>
              <w:t>Briscoe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823-2131 ext. 2</w:t>
            </w:r>
          </w:p>
        </w:tc>
      </w:tr>
      <w:tr>
        <w:tc>
          <w:tcPr>
            <w:tcW w:type="dxa" w:w="1080"/>
          </w:tcPr>
          <w:p>
            <w:r>
              <w:t>Brooks</w:t>
            </w:r>
          </w:p>
        </w:tc>
        <w:tc>
          <w:tcPr>
            <w:tcW w:type="dxa" w:w="1080"/>
          </w:tcPr>
          <w:p>
            <w:r>
              <w:t>UNKNOWN</w:t>
            </w:r>
          </w:p>
        </w:tc>
        <w:tc>
          <w:tcPr>
            <w:tcW w:type="dxa" w:w="1080"/>
          </w:tcPr>
          <w:p>
            <w:r>
              <w:t>low</w:t>
            </w:r>
          </w:p>
        </w:tc>
        <w:tc>
          <w:tcPr>
            <w:tcW w:type="dxa" w:w="1080"/>
          </w:tcPr>
          <w:p>
            <w:r>
              <w:t>UND</w:t>
            </w:r>
          </w:p>
        </w:tc>
        <w:tc>
          <w:tcPr>
            <w:tcW w:type="dxa" w:w="1080"/>
          </w:tcPr>
          <w:p>
            <w:r>
              <w:t>END (2)</w:t>
            </w:r>
          </w:p>
        </w:tc>
        <w:tc>
          <w:tcPr>
            <w:tcW w:type="dxa" w:w="1080"/>
          </w:tcPr>
          <w:p>
            <w:r>
              <w:t>LATER (2)</w:t>
            </w:r>
          </w:p>
        </w:tc>
        <w:tc>
          <w:tcPr>
            <w:tcW w:type="dxa" w:w="1080"/>
          </w:tcPr>
          <w:p>
            <w:r>
              <w:t>county_pdfs</w:t>
            </w:r>
          </w:p>
        </w:tc>
        <w:tc>
          <w:tcPr>
            <w:tcW w:type="dxa" w:w="1080"/>
          </w:tcPr>
          <w:p>
            <w:r>
              <w:t>(361) 325-5670 ext. 369</w:t>
            </w:r>
          </w:p>
        </w:tc>
      </w:tr>
      <w:tr>
        <w:tc>
          <w:tcPr>
            <w:tcW w:type="dxa" w:w="1080"/>
          </w:tcPr>
          <w:p>
            <w:r>
              <w:t>Brown</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(325) 646-4333</w:t>
            </w:r>
          </w:p>
        </w:tc>
      </w:tr>
      <w:tr>
        <w:tc>
          <w:tcPr>
            <w:tcW w:type="dxa" w:w="1080"/>
          </w:tcPr>
          <w:p>
            <w:r>
              <w:t>Burleson</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(979) 567-2000</w:t>
            </w:r>
          </w:p>
        </w:tc>
      </w:tr>
      <w:tr>
        <w:tc>
          <w:tcPr>
            <w:tcW w:type="dxa" w:w="1080"/>
          </w:tcPr>
          <w:p>
            <w:r>
              <w:t>Burnet</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(512) 715-5288</w:t>
            </w:r>
          </w:p>
        </w:tc>
      </w:tr>
      <w:tr>
        <w:tc>
          <w:tcPr>
            <w:tcW w:type="dxa" w:w="1080"/>
          </w:tcPr>
          <w:p>
            <w:r>
              <w:t>Caldwell</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(512) 668-4347</w:t>
            </w:r>
          </w:p>
        </w:tc>
      </w:tr>
      <w:tr>
        <w:tc>
          <w:tcPr>
            <w:tcW w:type="dxa" w:w="1080"/>
          </w:tcPr>
          <w:p>
            <w:r>
              <w:t>Calhoun</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(361) 553-4440</w:t>
            </w:r>
          </w:p>
        </w:tc>
      </w:tr>
      <w:tr>
        <w:tc>
          <w:tcPr>
            <w:tcW w:type="dxa" w:w="1080"/>
          </w:tcPr>
          <w:p>
            <w:r>
              <w:t>Callahan</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(325) 854-5815</w:t>
            </w:r>
          </w:p>
        </w:tc>
      </w:tr>
      <w:tr>
        <w:tc>
          <w:tcPr>
            <w:tcW w:type="dxa" w:w="1080"/>
          </w:tcPr>
          <w:p>
            <w:r>
              <w:t>Cameron</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vendor_hosted</w:t>
            </w:r>
          </w:p>
        </w:tc>
        <w:tc>
          <w:tcPr>
            <w:tcW w:type="dxa" w:w="1080"/>
          </w:tcPr>
          <w:p>
            <w:r>
              <w:t>(956) 544-0809</w:t>
            </w:r>
          </w:p>
        </w:tc>
      </w:tr>
      <w:tr>
        <w:tc>
          <w:tcPr>
            <w:tcW w:type="dxa" w:w="1080"/>
          </w:tcPr>
          <w:p>
            <w:r>
              <w:t>Camp</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(903) 856-2731</w:t>
            </w:r>
          </w:p>
        </w:tc>
      </w:tr>
      <w:tr>
        <w:tc>
          <w:tcPr>
            <w:tcW w:type="dxa" w:w="1080"/>
          </w:tcPr>
          <w:p>
            <w:r>
              <w:t>Carson</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(806) 641-1759</w:t>
            </w:r>
          </w:p>
        </w:tc>
      </w:tr>
      <w:tr>
        <w:tc>
          <w:tcPr>
            <w:tcW w:type="dxa" w:w="1080"/>
          </w:tcPr>
          <w:p>
            <w:r>
              <w:t>Cass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(903) 756-5071</w:t>
            </w:r>
          </w:p>
        </w:tc>
      </w:tr>
      <w:tr>
        <w:tc>
          <w:tcPr>
            <w:tcW w:type="dxa" w:w="1080"/>
          </w:tcPr>
          <w:p>
            <w:r>
              <w:t>Castro</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sos_feed_only</w:t>
            </w:r>
          </w:p>
        </w:tc>
        <w:tc>
          <w:tcPr>
            <w:tcW w:type="dxa" w:w="1080"/>
          </w:tcPr>
          <w:p>
            <w:r>
              <w:t>(806) 647-2208</w:t>
            </w:r>
          </w:p>
        </w:tc>
      </w:tr>
      <w:tr>
        <w:tc>
          <w:tcPr>
            <w:tcW w:type="dxa" w:w="1080"/>
          </w:tcPr>
          <w:p>
            <w:r>
              <w:t>Chambers</w:t>
            </w:r>
          </w:p>
        </w:tc>
        <w:tc>
          <w:tcPr>
            <w:tcW w:type="dxa" w:w="1080"/>
          </w:tcPr>
          <w:p>
            <w:r>
              <w:t>PRECINCT_END_OF_NIGHT</w:t>
            </w:r>
          </w:p>
        </w:tc>
        <w:tc>
          <w:tcPr>
            <w:tcW w:type="dxa" w:w="1080"/>
          </w:tcPr>
          <w:p>
            <w:r>
              <w:t>med</w:t>
            </w:r>
          </w:p>
        </w:tc>
        <w:tc>
          <w:tcPr>
            <w:tcW w:type="dxa" w:w="1080"/>
          </w:tcPr>
          <w:p>
            <w:r>
              <w:t>END (2)</w:t>
            </w:r>
          </w:p>
        </w:tc>
        <w:tc>
          <w:tcPr>
            <w:tcW w:type="dxa" w:w="1080"/>
          </w:tcPr>
          <w:p>
            <w:r>
              <w:t>UND</w:t>
            </w:r>
          </w:p>
        </w:tc>
        <w:tc>
          <w:tcPr>
            <w:tcW w:type="dxa" w:w="1080"/>
          </w:tcPr>
          <w:p>
            <w:r>
              <w:t>END (2)</w:t>
            </w:r>
          </w:p>
        </w:tc>
        <w:tc>
          <w:tcPr>
            <w:tcW w:type="dxa" w:w="1080"/>
          </w:tcPr>
          <w:p>
            <w:r>
              <w:t>county_pdfs</w:t>
            </w:r>
          </w:p>
        </w:tc>
        <w:tc>
          <w:tcPr>
            <w:tcW w:type="dxa" w:w="1080"/>
          </w:tcPr>
          <w:p>
            <w:r>
              <w:t>(409) 267-2418</w:t>
            </w:r>
          </w:p>
        </w:tc>
      </w:tr>
      <w:tr>
        <w:tc>
          <w:tcPr>
            <w:tcW w:type="dxa" w:w="1080"/>
          </w:tcPr>
          <w:p>
            <w:r>
              <w:t>Cherokee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(903) 683-8409</w:t>
            </w:r>
          </w:p>
        </w:tc>
      </w:tr>
      <w:tr>
        <w:tc>
          <w:tcPr>
            <w:tcW w:type="dxa" w:w="1080"/>
          </w:tcPr>
          <w:p>
            <w:r>
              <w:t>Childress</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(940) 937-6144</w:t>
            </w:r>
          </w:p>
        </w:tc>
      </w:tr>
      <w:tr>
        <w:tc>
          <w:tcPr>
            <w:tcW w:type="dxa" w:w="1080"/>
          </w:tcPr>
          <w:p>
            <w:r>
              <w:t>Clay</w:t>
            </w:r>
          </w:p>
        </w:tc>
        <w:tc>
          <w:tcPr>
            <w:tcW w:type="dxa" w:w="1080"/>
          </w:tcPr>
          <w:p>
            <w:r>
              <w:t>UNKNOWN</w:t>
            </w:r>
          </w:p>
        </w:tc>
        <w:tc>
          <w:tcPr>
            <w:tcW w:type="dxa" w:w="1080"/>
          </w:tcPr>
          <w:p>
            <w:r>
              <w:t>low</w:t>
            </w:r>
          </w:p>
        </w:tc>
        <w:tc>
          <w:tcPr>
            <w:tcW w:type="dxa" w:w="1080"/>
          </w:tcPr>
          <w:p>
            <w:r>
              <w:t>LIVE (1)</w:t>
            </w:r>
          </w:p>
        </w:tc>
        <w:tc>
          <w:tcPr>
            <w:tcW w:type="dxa" w:w="1080"/>
          </w:tcPr>
          <w:p>
            <w:r>
              <w:t>LATER (2)</w:t>
            </w:r>
          </w:p>
        </w:tc>
        <w:tc>
          <w:tcPr>
            <w:tcW w:type="dxa" w:w="1080"/>
          </w:tcPr>
          <w:p>
            <w:r>
              <w:t>UND</w:t>
            </w:r>
          </w:p>
        </w:tc>
        <w:tc>
          <w:tcPr>
            <w:tcW w:type="dxa" w:w="1080"/>
          </w:tcPr>
          <w:p>
            <w:r>
              <w:t>clarity_style</w:t>
            </w:r>
          </w:p>
        </w:tc>
        <w:tc>
          <w:tcPr>
            <w:tcW w:type="dxa" w:w="1080"/>
          </w:tcPr>
          <w:p>
            <w:r>
              <w:t>(940) 264-8683</w:t>
            </w:r>
          </w:p>
        </w:tc>
      </w:tr>
      <w:tr>
        <w:tc>
          <w:tcPr>
            <w:tcW w:type="dxa" w:w="1080"/>
          </w:tcPr>
          <w:p>
            <w:r>
              <w:t>Cochran</w:t>
            </w:r>
          </w:p>
        </w:tc>
        <w:tc>
          <w:tcPr>
            <w:tcW w:type="dxa" w:w="1080"/>
          </w:tcPr>
          <w:p>
            <w:r>
              <w:t>PRECINCT_END_OF_NIGHT</w:t>
            </w:r>
          </w:p>
        </w:tc>
        <w:tc>
          <w:tcPr>
            <w:tcW w:type="dxa" w:w="1080"/>
          </w:tcPr>
          <w:p>
            <w:r>
              <w:t>med</w:t>
            </w:r>
          </w:p>
        </w:tc>
        <w:tc>
          <w:tcPr>
            <w:tcW w:type="dxa" w:w="1080"/>
          </w:tcPr>
          <w:p>
            <w:r>
              <w:t>UND</w:t>
            </w:r>
          </w:p>
        </w:tc>
        <w:tc>
          <w:tcPr>
            <w:tcW w:type="dxa" w:w="1080"/>
          </w:tcPr>
          <w:p>
            <w:r>
              <w:t>END (2)</w:t>
            </w:r>
          </w:p>
        </w:tc>
        <w:tc>
          <w:tcPr>
            <w:tcW w:type="dxa" w:w="1080"/>
          </w:tcPr>
          <w:p>
            <w:r>
              <w:t>END (2)</w:t>
            </w:r>
          </w:p>
        </w:tc>
        <w:tc>
          <w:tcPr>
            <w:tcW w:type="dxa" w:w="1080"/>
          </w:tcPr>
          <w:p>
            <w:r>
              <w:t>county_pdfs</w:t>
            </w:r>
          </w:p>
        </w:tc>
        <w:tc>
          <w:tcPr>
            <w:tcW w:type="dxa" w:w="1080"/>
          </w:tcPr>
          <w:p>
            <w:r>
              <w:t>(806) 266-5181</w:t>
            </w:r>
          </w:p>
        </w:tc>
      </w:tr>
      <w:tr>
        <w:tc>
          <w:tcPr>
            <w:tcW w:type="dxa" w:w="1080"/>
          </w:tcPr>
          <w:p>
            <w:r>
              <w:t>Coke</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(325) 453-2631</w:t>
            </w:r>
          </w:p>
        </w:tc>
      </w:tr>
      <w:tr>
        <w:tc>
          <w:tcPr>
            <w:tcW w:type="dxa" w:w="1080"/>
          </w:tcPr>
          <w:p>
            <w:r>
              <w:t>Coleman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(325) 625-2889</w:t>
            </w:r>
          </w:p>
        </w:tc>
      </w:tr>
      <w:tr>
        <w:tc>
          <w:tcPr>
            <w:tcW w:type="dxa" w:w="1080"/>
          </w:tcPr>
          <w:p>
            <w:r>
              <w:t>Collin</w:t>
            </w:r>
          </w:p>
        </w:tc>
        <w:tc>
          <w:tcPr>
            <w:tcW w:type="dxa" w:w="1080"/>
          </w:tcPr>
          <w:p>
            <w:r>
              <w:t>PRECINCT_END_OF_NIGHT</w:t>
            </w:r>
          </w:p>
        </w:tc>
        <w:tc>
          <w:tcPr>
            <w:tcW w:type="dxa" w:w="1080"/>
          </w:tcPr>
          <w:p>
            <w:r>
              <w:t>low</w:t>
            </w:r>
          </w:p>
        </w:tc>
        <w:tc>
          <w:tcPr>
            <w:tcW w:type="dxa" w:w="1080"/>
          </w:tcPr>
          <w:p>
            <w:r>
              <w:t>END (2)</w:t>
            </w:r>
          </w:p>
        </w:tc>
        <w:tc>
          <w:tcPr>
            <w:tcW w:type="dxa" w:w="1080"/>
          </w:tcPr>
          <w:p>
            <w:r>
              <w:t>UND</w:t>
            </w:r>
          </w:p>
        </w:tc>
        <w:tc>
          <w:tcPr>
            <w:tcW w:type="dxa" w:w="1080"/>
          </w:tcPr>
          <w:p>
            <w:r>
              <w:t>UND</w:t>
            </w:r>
          </w:p>
        </w:tc>
        <w:tc>
          <w:tcPr>
            <w:tcW w:type="dxa" w:w="1080"/>
          </w:tcPr>
          <w:p>
            <w:r>
              <w:t>county_pdfs</w:t>
            </w:r>
          </w:p>
        </w:tc>
        <w:tc>
          <w:tcPr>
            <w:tcW w:type="dxa" w:w="1080"/>
          </w:tcPr>
          <w:p>
            <w:r>
              <w:t>(972) 547-1990</w:t>
            </w:r>
          </w:p>
        </w:tc>
      </w:tr>
      <w:tr>
        <w:tc>
          <w:tcPr>
            <w:tcW w:type="dxa" w:w="1080"/>
          </w:tcPr>
          <w:p>
            <w:r>
              <w:t>Collingsworth</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(806) 447-2408</w:t>
            </w:r>
          </w:p>
        </w:tc>
      </w:tr>
      <w:tr>
        <w:tc>
          <w:tcPr>
            <w:tcW w:type="dxa" w:w="1080"/>
          </w:tcPr>
          <w:p>
            <w:r>
              <w:t>Colorado</w:t>
            </w:r>
          </w:p>
        </w:tc>
        <w:tc>
          <w:tcPr>
            <w:tcW w:type="dxa" w:w="1080"/>
          </w:tcPr>
          <w:p>
            <w:r>
              <w:t>UNKNOWN</w:t>
            </w:r>
          </w:p>
        </w:tc>
        <w:tc>
          <w:tcPr>
            <w:tcW w:type="dxa" w:w="1080"/>
          </w:tcPr>
          <w:p>
            <w:r>
              <w:t>low</w:t>
            </w:r>
          </w:p>
        </w:tc>
        <w:tc>
          <w:tcPr>
            <w:tcW w:type="dxa" w:w="1080"/>
          </w:tcPr>
          <w:p>
            <w:r>
              <w:t>UND</w:t>
            </w:r>
          </w:p>
        </w:tc>
        <w:tc>
          <w:tcPr>
            <w:tcW w:type="dxa" w:w="1080"/>
          </w:tcPr>
          <w:p>
            <w:r>
              <w:t>LATER (2)</w:t>
            </w:r>
          </w:p>
        </w:tc>
        <w:tc>
          <w:tcPr>
            <w:tcW w:type="dxa" w:w="1080"/>
          </w:tcPr>
          <w:p>
            <w:r>
              <w:t>END (2)</w:t>
            </w:r>
          </w:p>
        </w:tc>
        <w:tc>
          <w:tcPr>
            <w:tcW w:type="dxa" w:w="1080"/>
          </w:tcPr>
          <w:p>
            <w:r>
              <w:t>county_pdfs</w:t>
            </w:r>
          </w:p>
        </w:tc>
        <w:tc>
          <w:tcPr>
            <w:tcW w:type="dxa" w:w="1080"/>
          </w:tcPr>
          <w:p>
            <w:r>
              <w:t>(979) 732-6860</w:t>
            </w:r>
          </w:p>
        </w:tc>
      </w:tr>
      <w:tr>
        <w:tc>
          <w:tcPr>
            <w:tcW w:type="dxa" w:w="1080"/>
          </w:tcPr>
          <w:p>
            <w:r>
              <w:t>Comal</w:t>
            </w:r>
          </w:p>
        </w:tc>
        <w:tc>
          <w:tcPr>
            <w:tcW w:type="dxa" w:w="1080"/>
          </w:tcPr>
          <w:p>
            <w:r>
              <w:t>LIVE_PRECINCT</w:t>
            </w:r>
          </w:p>
        </w:tc>
        <w:tc>
          <w:tcPr>
            <w:tcW w:type="dxa" w:w="1080"/>
          </w:tcPr>
          <w:p>
            <w:r>
              <w:t>low</w:t>
            </w:r>
          </w:p>
        </w:tc>
        <w:tc>
          <w:tcPr>
            <w:tcW w:type="dxa" w:w="1080"/>
          </w:tcPr>
          <w:p>
            <w:r>
              <w:t>LIVE (1)</w:t>
            </w:r>
          </w:p>
        </w:tc>
        <w:tc>
          <w:tcPr>
            <w:tcW w:type="dxa" w:w="1080"/>
          </w:tcPr>
          <w:p>
            <w:r>
              <w:t>UND</w:t>
            </w:r>
          </w:p>
        </w:tc>
        <w:tc>
          <w:tcPr>
            <w:tcW w:type="dxa" w:w="1080"/>
          </w:tcPr>
          <w:p>
            <w:r>
              <w:t>UND</w:t>
            </w:r>
          </w:p>
        </w:tc>
        <w:tc>
          <w:tcPr>
            <w:tcW w:type="dxa" w:w="1080"/>
          </w:tcPr>
          <w:p>
            <w:r>
              <w:t>clarity_style</w:t>
            </w:r>
          </w:p>
        </w:tc>
        <w:tc>
          <w:tcPr>
            <w:tcW w:type="dxa" w:w="1080"/>
          </w:tcPr>
          <w:p>
            <w:r>
              <w:t>(830) 221-1352</w:t>
            </w:r>
          </w:p>
        </w:tc>
      </w:tr>
      <w:tr>
        <w:tc>
          <w:tcPr>
            <w:tcW w:type="dxa" w:w="1080"/>
          </w:tcPr>
          <w:p>
            <w:r>
              <w:t>Comanche</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325-356-4005 Phone</w:t>
            </w:r>
          </w:p>
        </w:tc>
      </w:tr>
      <w:tr>
        <w:tc>
          <w:tcPr>
            <w:tcW w:type="dxa" w:w="1080"/>
          </w:tcPr>
          <w:p>
            <w:r>
              <w:t>Concho</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(325) 732-4322</w:t>
            </w:r>
          </w:p>
        </w:tc>
      </w:tr>
      <w:tr>
        <w:tc>
          <w:tcPr>
            <w:tcW w:type="dxa" w:w="1080"/>
          </w:tcPr>
          <w:p>
            <w:r>
              <w:t>Cooke</w:t>
            </w:r>
          </w:p>
        </w:tc>
        <w:tc>
          <w:tcPr>
            <w:tcW w:type="dxa" w:w="1080"/>
          </w:tcPr>
          <w:p>
            <w:r>
              <w:t>PRECINCT_END_OF_NIGHT</w:t>
            </w:r>
          </w:p>
        </w:tc>
        <w:tc>
          <w:tcPr>
            <w:tcW w:type="dxa" w:w="1080"/>
          </w:tcPr>
          <w:p>
            <w:r>
              <w:t>med</w:t>
            </w:r>
          </w:p>
        </w:tc>
        <w:tc>
          <w:tcPr>
            <w:tcW w:type="dxa" w:w="1080"/>
          </w:tcPr>
          <w:p>
            <w:r>
              <w:t>UND</w:t>
            </w:r>
          </w:p>
        </w:tc>
        <w:tc>
          <w:tcPr>
            <w:tcW w:type="dxa" w:w="1080"/>
          </w:tcPr>
          <w:p>
            <w:r>
              <w:t>END (2)</w:t>
            </w:r>
          </w:p>
        </w:tc>
        <w:tc>
          <w:tcPr>
            <w:tcW w:type="dxa" w:w="1080"/>
          </w:tcPr>
          <w:p>
            <w:r>
              <w:t>END (2)</w:t>
            </w:r>
          </w:p>
        </w:tc>
        <w:tc>
          <w:tcPr>
            <w:tcW w:type="dxa" w:w="1080"/>
          </w:tcPr>
          <w:p>
            <w:r>
              <w:t>county_pdfs</w:t>
            </w:r>
          </w:p>
        </w:tc>
        <w:tc>
          <w:tcPr>
            <w:tcW w:type="dxa" w:w="1080"/>
          </w:tcPr>
          <w:p>
            <w:r>
              <w:t>(940) 668-5420</w:t>
            </w:r>
          </w:p>
        </w:tc>
      </w:tr>
      <w:tr>
        <w:tc>
          <w:tcPr>
            <w:tcW w:type="dxa" w:w="1080"/>
          </w:tcPr>
          <w:p>
            <w:r>
              <w:t>Coryell</w:t>
            </w:r>
          </w:p>
        </w:tc>
        <w:tc>
          <w:tcPr>
            <w:tcW w:type="dxa" w:w="1080"/>
          </w:tcPr>
          <w:p>
            <w:r>
              <w:t>PRECINCT_END_OF_NIGHT</w:t>
            </w:r>
          </w:p>
        </w:tc>
        <w:tc>
          <w:tcPr>
            <w:tcW w:type="dxa" w:w="1080"/>
          </w:tcPr>
          <w:p>
            <w:r>
              <w:t>med</w:t>
            </w:r>
          </w:p>
        </w:tc>
        <w:tc>
          <w:tcPr>
            <w:tcW w:type="dxa" w:w="1080"/>
          </w:tcPr>
          <w:p>
            <w:r>
              <w:t>END (2)</w:t>
            </w:r>
          </w:p>
        </w:tc>
        <w:tc>
          <w:tcPr>
            <w:tcW w:type="dxa" w:w="1080"/>
          </w:tcPr>
          <w:p>
            <w:r>
              <w:t>END (2)</w:t>
            </w:r>
          </w:p>
        </w:tc>
        <w:tc>
          <w:tcPr>
            <w:tcW w:type="dxa" w:w="1080"/>
          </w:tcPr>
          <w:p>
            <w:r>
              <w:t>END (2)</w:t>
            </w:r>
          </w:p>
        </w:tc>
        <w:tc>
          <w:tcPr>
            <w:tcW w:type="dxa" w:w="1080"/>
          </w:tcPr>
          <w:p>
            <w:r>
              <w:t>county_pdfs</w:t>
            </w:r>
          </w:p>
        </w:tc>
        <w:tc>
          <w:tcPr>
            <w:tcW w:type="dxa" w:w="1080"/>
          </w:tcPr>
          <w:p>
            <w:r>
              <w:t>(254) 248-3175</w:t>
            </w:r>
          </w:p>
        </w:tc>
      </w:tr>
      <w:tr>
        <w:tc>
          <w:tcPr>
            <w:tcW w:type="dxa" w:w="1080"/>
          </w:tcPr>
          <w:p>
            <w:r>
              <w:t>Cottle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(806) 492-3823</w:t>
            </w:r>
          </w:p>
        </w:tc>
      </w:tr>
      <w:tr>
        <w:tc>
          <w:tcPr>
            <w:tcW w:type="dxa" w:w="1080"/>
          </w:tcPr>
          <w:p>
            <w:r>
              <w:t>Crane</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(432) 558-3581</w:t>
            </w:r>
          </w:p>
        </w:tc>
      </w:tr>
      <w:tr>
        <w:tc>
          <w:tcPr>
            <w:tcW w:type="dxa" w:w="1080"/>
          </w:tcPr>
          <w:p>
            <w:r>
              <w:t>Crockett</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(325) 392-2022</w:t>
            </w:r>
          </w:p>
        </w:tc>
      </w:tr>
      <w:tr>
        <w:tc>
          <w:tcPr>
            <w:tcW w:type="dxa" w:w="1080"/>
          </w:tcPr>
          <w:p>
            <w:r>
              <w:t>Crosby</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675-2334</w:t>
            </w:r>
          </w:p>
        </w:tc>
      </w:tr>
      <w:tr>
        <w:tc>
          <w:tcPr>
            <w:tcW w:type="dxa" w:w="1080"/>
          </w:tcPr>
          <w:p>
            <w:r>
              <w:t>Culberson</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(432) 283-2058</w:t>
            </w:r>
          </w:p>
        </w:tc>
      </w:tr>
      <w:tr>
        <w:tc>
          <w:tcPr>
            <w:tcW w:type="dxa" w:w="1080"/>
          </w:tcPr>
          <w:p>
            <w:r>
              <w:t>Dallam</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(806) 244-4751</w:t>
            </w:r>
          </w:p>
        </w:tc>
      </w:tr>
      <w:tr>
        <w:tc>
          <w:tcPr>
            <w:tcW w:type="dxa" w:w="1080"/>
          </w:tcPr>
          <w:p>
            <w:r>
              <w:t>Dallas</w:t>
            </w:r>
          </w:p>
        </w:tc>
        <w:tc>
          <w:tcPr>
            <w:tcW w:type="dxa" w:w="1080"/>
          </w:tcPr>
          <w:p>
            <w:r>
              <w:t>LIVE_PRECINCT</w:t>
            </w:r>
          </w:p>
        </w:tc>
        <w:tc>
          <w:tcPr>
            <w:tcW w:type="dxa" w:w="1080"/>
          </w:tcPr>
          <w:p>
            <w:r>
              <w:t>high</w:t>
            </w:r>
          </w:p>
        </w:tc>
        <w:tc>
          <w:tcPr>
            <w:tcW w:type="dxa" w:w="1080"/>
          </w:tcPr>
          <w:p>
            <w:r>
              <w:t>UND</w:t>
            </w:r>
          </w:p>
        </w:tc>
        <w:tc>
          <w:tcPr>
            <w:tcW w:type="dxa" w:w="1080"/>
          </w:tcPr>
          <w:p>
            <w:r>
              <w:t>LIVE (1)</w:t>
            </w:r>
          </w:p>
        </w:tc>
        <w:tc>
          <w:tcPr>
            <w:tcW w:type="dxa" w:w="1080"/>
          </w:tcPr>
          <w:p>
            <w:r>
              <w:t>LIVE (1)</w:t>
            </w:r>
          </w:p>
        </w:tc>
        <w:tc>
          <w:tcPr>
            <w:tcW w:type="dxa" w:w="1080"/>
          </w:tcPr>
          <w:p>
            <w:r>
              <w:t>clarity_style</w:t>
            </w:r>
          </w:p>
        </w:tc>
        <w:tc>
          <w:tcPr>
            <w:tcW w:type="dxa" w:w="1080"/>
          </w:tcPr>
          <w:p>
            <w:r>
              <w:t>(469) 627-8683</w:t>
            </w:r>
          </w:p>
        </w:tc>
      </w:tr>
      <w:tr>
        <w:tc>
          <w:tcPr>
            <w:tcW w:type="dxa" w:w="1080"/>
          </w:tcPr>
          <w:p>
            <w:r>
              <w:t>Dawson</w:t>
            </w:r>
          </w:p>
        </w:tc>
        <w:tc>
          <w:tcPr>
            <w:tcW w:type="dxa" w:w="1080"/>
          </w:tcPr>
          <w:p>
            <w:r>
              <w:t>UNKNOWN</w:t>
            </w:r>
          </w:p>
        </w:tc>
        <w:tc>
          <w:tcPr>
            <w:tcW w:type="dxa" w:w="1080"/>
          </w:tcPr>
          <w:p>
            <w:r>
              <w:t>low</w:t>
            </w:r>
          </w:p>
        </w:tc>
        <w:tc>
          <w:tcPr>
            <w:tcW w:type="dxa" w:w="1080"/>
          </w:tcPr>
          <w:p>
            <w:r>
              <w:t>LATER (2)</w:t>
            </w:r>
          </w:p>
        </w:tc>
        <w:tc>
          <w:tcPr>
            <w:tcW w:type="dxa" w:w="1080"/>
          </w:tcPr>
          <w:p>
            <w:r>
              <w:t>UND</w:t>
            </w:r>
          </w:p>
        </w:tc>
        <w:tc>
          <w:tcPr>
            <w:tcW w:type="dxa" w:w="1080"/>
          </w:tcPr>
          <w:p>
            <w:r>
              <w:t>END (2)</w:t>
            </w:r>
          </w:p>
        </w:tc>
        <w:tc>
          <w:tcPr>
            <w:tcW w:type="dxa" w:w="1080"/>
          </w:tcPr>
          <w:p>
            <w:r>
              <w:t>county_pdfs</w:t>
            </w:r>
          </w:p>
        </w:tc>
        <w:tc>
          <w:tcPr>
            <w:tcW w:type="dxa" w:w="1080"/>
          </w:tcPr>
          <w:p>
            <w:r>
              <w:t>(806) 329-3323</w:t>
            </w:r>
          </w:p>
        </w:tc>
      </w:tr>
      <w:tr>
        <w:tc>
          <w:tcPr>
            <w:tcW w:type="dxa" w:w="1080"/>
          </w:tcPr>
          <w:p>
            <w:r>
              <w:t>DeWitt</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(361) 275-0859</w:t>
            </w:r>
          </w:p>
        </w:tc>
      </w:tr>
      <w:tr>
        <w:tc>
          <w:tcPr>
            <w:tcW w:type="dxa" w:w="1080"/>
          </w:tcPr>
          <w:p>
            <w:r>
              <w:t>Deaf Smith</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(806) 363-7077</w:t>
            </w:r>
          </w:p>
        </w:tc>
      </w:tr>
      <w:tr>
        <w:tc>
          <w:tcPr>
            <w:tcW w:type="dxa" w:w="1080"/>
          </w:tcPr>
          <w:p>
            <w:r>
              <w:t>Delta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(903) 395-9302</w:t>
            </w:r>
          </w:p>
        </w:tc>
      </w:tr>
      <w:tr>
        <w:tc>
          <w:tcPr>
            <w:tcW w:type="dxa" w:w="1080"/>
          </w:tcPr>
          <w:p>
            <w:r>
              <w:t>Denton</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(940) 349-3200</w:t>
            </w:r>
          </w:p>
        </w:tc>
      </w:tr>
      <w:tr>
        <w:tc>
          <w:tcPr>
            <w:tcW w:type="dxa" w:w="1080"/>
          </w:tcPr>
          <w:p>
            <w:r>
              <w:t>Dickens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(806) 623-5531</w:t>
            </w:r>
          </w:p>
        </w:tc>
      </w:tr>
      <w:tr>
        <w:tc>
          <w:tcPr>
            <w:tcW w:type="dxa" w:w="1080"/>
          </w:tcPr>
          <w:p>
            <w:r>
              <w:t>Dimmit</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(830) 876-2323 ext. 5</w:t>
            </w:r>
          </w:p>
        </w:tc>
      </w:tr>
      <w:tr>
        <w:tc>
          <w:tcPr>
            <w:tcW w:type="dxa" w:w="1080"/>
          </w:tcPr>
          <w:p>
            <w:r>
              <w:t>Donley</w:t>
            </w:r>
          </w:p>
        </w:tc>
        <w:tc>
          <w:tcPr>
            <w:tcW w:type="dxa" w:w="1080"/>
          </w:tcPr>
          <w:p>
            <w:r>
              <w:t>PRECINCT_END_OF_NIGHT</w:t>
            </w:r>
          </w:p>
        </w:tc>
        <w:tc>
          <w:tcPr>
            <w:tcW w:type="dxa" w:w="1080"/>
          </w:tcPr>
          <w:p>
            <w:r>
              <w:t>low</w:t>
            </w:r>
          </w:p>
        </w:tc>
        <w:tc>
          <w:tcPr>
            <w:tcW w:type="dxa" w:w="1080"/>
          </w:tcPr>
          <w:p>
            <w:r>
              <w:t>UND</w:t>
            </w:r>
          </w:p>
        </w:tc>
        <w:tc>
          <w:tcPr>
            <w:tcW w:type="dxa" w:w="1080"/>
          </w:tcPr>
          <w:p>
            <w:r>
              <w:t>END (2)</w:t>
            </w:r>
          </w:p>
        </w:tc>
        <w:tc>
          <w:tcPr>
            <w:tcW w:type="dxa" w:w="1080"/>
          </w:tcPr>
          <w:p>
            <w:r>
              <w:t>UND</w:t>
            </w:r>
          </w:p>
        </w:tc>
        <w:tc>
          <w:tcPr>
            <w:tcW w:type="dxa" w:w="1080"/>
          </w:tcPr>
          <w:p>
            <w:r>
              <w:t>county_pdfs</w:t>
            </w:r>
          </w:p>
        </w:tc>
        <w:tc>
          <w:tcPr>
            <w:tcW w:type="dxa" w:w="1080"/>
          </w:tcPr>
          <w:p>
            <w:r>
              <w:t>(806) 874-3436</w:t>
            </w:r>
          </w:p>
        </w:tc>
      </w:tr>
      <w:tr>
        <w:tc>
          <w:tcPr>
            <w:tcW w:type="dxa" w:w="1080"/>
          </w:tcPr>
          <w:p>
            <w:r>
              <w:t>Duval</w:t>
            </w:r>
          </w:p>
        </w:tc>
        <w:tc>
          <w:tcPr>
            <w:tcW w:type="dxa" w:w="1080"/>
          </w:tcPr>
          <w:p>
            <w:r>
              <w:t>COUNTY_ONLY_PRECINCT_AT_CANVASS</w:t>
            </w:r>
          </w:p>
        </w:tc>
        <w:tc>
          <w:tcPr>
            <w:tcW w:type="dxa" w:w="1080"/>
          </w:tcPr>
          <w:p>
            <w:r>
              <w:t>med</w:t>
            </w:r>
          </w:p>
        </w:tc>
        <w:tc>
          <w:tcPr>
            <w:tcW w:type="dxa" w:w="1080"/>
          </w:tcPr>
          <w:p>
            <w:r>
              <w:t>LATER (2)</w:t>
            </w:r>
          </w:p>
        </w:tc>
        <w:tc>
          <w:tcPr>
            <w:tcW w:type="dxa" w:w="1080"/>
          </w:tcPr>
          <w:p>
            <w:r>
              <w:t>END (2)</w:t>
            </w:r>
          </w:p>
        </w:tc>
        <w:tc>
          <w:tcPr>
            <w:tcW w:type="dxa" w:w="1080"/>
          </w:tcPr>
          <w:p>
            <w:r>
              <w:t>LATER (2)</w:t>
            </w:r>
          </w:p>
        </w:tc>
        <w:tc>
          <w:tcPr>
            <w:tcW w:type="dxa" w:w="1080"/>
          </w:tcPr>
          <w:p>
            <w:r>
              <w:t>county_pdfs</w:t>
            </w:r>
          </w:p>
        </w:tc>
        <w:tc>
          <w:tcPr>
            <w:tcW w:type="dxa" w:w="1080"/>
          </w:tcPr>
          <w:p>
            <w:r>
              <w:t>(361) 279-6278</w:t>
            </w:r>
          </w:p>
        </w:tc>
      </w:tr>
      <w:tr>
        <w:tc>
          <w:tcPr>
            <w:tcW w:type="dxa" w:w="1080"/>
          </w:tcPr>
          <w:p>
            <w:r>
              <w:t>Eastland</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(254) 629-6051</w:t>
            </w:r>
          </w:p>
        </w:tc>
      </w:tr>
      <w:tr>
        <w:tc>
          <w:tcPr>
            <w:tcW w:type="dxa" w:w="1080"/>
          </w:tcPr>
          <w:p>
            <w:r>
              <w:t>Ector</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(432) 498-4030</w:t>
            </w:r>
          </w:p>
        </w:tc>
      </w:tr>
      <w:tr>
        <w:tc>
          <w:tcPr>
            <w:tcW w:type="dxa" w:w="1080"/>
          </w:tcPr>
          <w:p>
            <w:r>
              <w:t>Edwards</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(830) 683-2235</w:t>
            </w:r>
          </w:p>
        </w:tc>
      </w:tr>
      <w:tr>
        <w:tc>
          <w:tcPr>
            <w:tcW w:type="dxa" w:w="1080"/>
          </w:tcPr>
          <w:p>
            <w:r>
              <w:t>El Paso</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LATER (1)</w:t>
            </w:r>
          </w:p>
        </w:tc>
        <w:tc>
          <w:tcPr>
            <w:tcW w:type="dxa" w:w="1080"/>
          </w:tcPr>
          <w:p>
            <w:r>
              <w:t>clarity_style</w:t>
            </w:r>
          </w:p>
        </w:tc>
        <w:tc>
          <w:tcPr>
            <w:tcW w:type="dxa" w:w="1080"/>
          </w:tcPr>
          <w:p>
            <w:r>
              <w:t>(915) 273-3597</w:t>
            </w:r>
          </w:p>
        </w:tc>
      </w:tr>
      <w:tr>
        <w:tc>
          <w:tcPr>
            <w:tcW w:type="dxa" w:w="1080"/>
          </w:tcPr>
          <w:p>
            <w:r>
              <w:t>Ellis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vendor_hosted</w:t>
            </w:r>
          </w:p>
        </w:tc>
        <w:tc>
          <w:tcPr>
            <w:tcW w:type="dxa" w:w="1080"/>
          </w:tcPr>
          <w:p>
            <w:r>
              <w:t>(972) 825-5195</w:t>
            </w:r>
          </w:p>
        </w:tc>
      </w:tr>
      <w:tr>
        <w:tc>
          <w:tcPr>
            <w:tcW w:type="dxa" w:w="1080"/>
          </w:tcPr>
          <w:p>
            <w:r>
              <w:t>Erath</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(254) 965-8990</w:t>
            </w:r>
          </w:p>
        </w:tc>
      </w:tr>
      <w:tr>
        <w:tc>
          <w:tcPr>
            <w:tcW w:type="dxa" w:w="1080"/>
          </w:tcPr>
          <w:p>
            <w:r>
              <w:t>Falls</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(254) 883-1521</w:t>
            </w:r>
          </w:p>
        </w:tc>
      </w:tr>
      <w:tr>
        <w:tc>
          <w:tcPr>
            <w:tcW w:type="dxa" w:w="1080"/>
          </w:tcPr>
          <w:p>
            <w:r>
              <w:t>Fannin</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END (2)</w:t>
            </w:r>
          </w:p>
        </w:tc>
        <w:tc>
          <w:tcPr>
            <w:tcW w:type="dxa" w:w="1080"/>
          </w:tcPr>
          <w:p>
            <w:r>
              <w:t>county_pdfs</w:t>
            </w:r>
          </w:p>
        </w:tc>
        <w:tc>
          <w:tcPr>
            <w:tcW w:type="dxa" w:w="1080"/>
          </w:tcPr>
          <w:p>
            <w:r>
              <w:t>(903) 583-7488</w:t>
            </w:r>
          </w:p>
        </w:tc>
      </w:tr>
      <w:tr>
        <w:tc>
          <w:tcPr>
            <w:tcW w:type="dxa" w:w="1080"/>
          </w:tcPr>
          <w:p>
            <w:r>
              <w:t>Fayette</w:t>
            </w:r>
          </w:p>
        </w:tc>
        <w:tc>
          <w:tcPr>
            <w:tcW w:type="dxa" w:w="1080"/>
          </w:tcPr>
          <w:p>
            <w:r>
              <w:t>PRECINCT_END_OF_NIGHT</w:t>
            </w:r>
          </w:p>
        </w:tc>
        <w:tc>
          <w:tcPr>
            <w:tcW w:type="dxa" w:w="1080"/>
          </w:tcPr>
          <w:p>
            <w:r>
              <w:t>med</w:t>
            </w:r>
          </w:p>
        </w:tc>
        <w:tc>
          <w:tcPr>
            <w:tcW w:type="dxa" w:w="1080"/>
          </w:tcPr>
          <w:p>
            <w:r>
              <w:t>END (2)</w:t>
            </w:r>
          </w:p>
        </w:tc>
        <w:tc>
          <w:tcPr>
            <w:tcW w:type="dxa" w:w="1080"/>
          </w:tcPr>
          <w:p>
            <w:r>
              <w:t>UND</w:t>
            </w:r>
          </w:p>
        </w:tc>
        <w:tc>
          <w:tcPr>
            <w:tcW w:type="dxa" w:w="1080"/>
          </w:tcPr>
          <w:p>
            <w:r>
              <w:t>END (2)</w:t>
            </w:r>
          </w:p>
        </w:tc>
        <w:tc>
          <w:tcPr>
            <w:tcW w:type="dxa" w:w="1080"/>
          </w:tcPr>
          <w:p>
            <w:r>
              <w:t>county_pdfs</w:t>
            </w:r>
          </w:p>
        </w:tc>
        <w:tc>
          <w:tcPr>
            <w:tcW w:type="dxa" w:w="1080"/>
          </w:tcPr>
          <w:p>
            <w:r>
              <w:t>(979) 968-6563</w:t>
            </w:r>
          </w:p>
        </w:tc>
      </w:tr>
      <w:tr>
        <w:tc>
          <w:tcPr>
            <w:tcW w:type="dxa" w:w="1080"/>
          </w:tcPr>
          <w:p>
            <w:r>
              <w:t>Fisher</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(325) 776-2401</w:t>
            </w:r>
          </w:p>
        </w:tc>
      </w:tr>
      <w:tr>
        <w:tc>
          <w:tcPr>
            <w:tcW w:type="dxa" w:w="1080"/>
          </w:tcPr>
          <w:p>
            <w:r>
              <w:t>Floyd</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(806) 983-4900</w:t>
            </w:r>
          </w:p>
        </w:tc>
      </w:tr>
      <w:tr>
        <w:tc>
          <w:tcPr>
            <w:tcW w:type="dxa" w:w="1080"/>
          </w:tcPr>
          <w:p>
            <w:r>
              <w:t>Foard</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(940) 684-1365</w:t>
            </w:r>
          </w:p>
        </w:tc>
      </w:tr>
      <w:tr>
        <w:tc>
          <w:tcPr>
            <w:tcW w:type="dxa" w:w="1080"/>
          </w:tcPr>
          <w:p>
            <w:r>
              <w:t>Fort Bend</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(281) 341-8670</w:t>
            </w:r>
          </w:p>
        </w:tc>
      </w:tr>
      <w:tr>
        <w:tc>
          <w:tcPr>
            <w:tcW w:type="dxa" w:w="1080"/>
          </w:tcPr>
          <w:p>
            <w:r>
              <w:t>Franklin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(903) 537-8353</w:t>
            </w:r>
          </w:p>
        </w:tc>
      </w:tr>
      <w:tr>
        <w:tc>
          <w:tcPr>
            <w:tcW w:type="dxa" w:w="1080"/>
          </w:tcPr>
          <w:p>
            <w:r>
              <w:t>Freestone</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(903) 389-0469</w:t>
            </w:r>
          </w:p>
        </w:tc>
      </w:tr>
      <w:tr>
        <w:tc>
          <w:tcPr>
            <w:tcW w:type="dxa" w:w="1080"/>
          </w:tcPr>
          <w:p>
            <w:r>
              <w:t>Frio</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(830) 505-7677</w:t>
            </w:r>
          </w:p>
        </w:tc>
      </w:tr>
      <w:tr>
        <w:tc>
          <w:tcPr>
            <w:tcW w:type="dxa" w:w="1080"/>
          </w:tcPr>
          <w:p>
            <w:r>
              <w:t>Gaines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(432) 758-4630</w:t>
            </w:r>
          </w:p>
        </w:tc>
      </w:tr>
      <w:tr>
        <w:tc>
          <w:tcPr>
            <w:tcW w:type="dxa" w:w="1080"/>
          </w:tcPr>
          <w:p>
            <w:r>
              <w:t>Galveston</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LATER (1)</w:t>
            </w:r>
          </w:p>
        </w:tc>
        <w:tc>
          <w:tcPr>
            <w:tcW w:type="dxa" w:w="1080"/>
          </w:tcPr>
          <w:p>
            <w:r>
              <w:t>clarity_style</w:t>
            </w:r>
          </w:p>
        </w:tc>
        <w:tc>
          <w:tcPr>
            <w:tcW w:type="dxa" w:w="1080"/>
          </w:tcPr>
          <w:p>
            <w:r>
              <w:t>(409) 766-2200</w:t>
            </w:r>
          </w:p>
        </w:tc>
      </w:tr>
      <w:tr>
        <w:tc>
          <w:tcPr>
            <w:tcW w:type="dxa" w:w="1080"/>
          </w:tcPr>
          <w:p>
            <w:r>
              <w:t>Garza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990-1228</w:t>
            </w:r>
          </w:p>
        </w:tc>
      </w:tr>
      <w:tr>
        <w:tc>
          <w:tcPr>
            <w:tcW w:type="dxa" w:w="1080"/>
          </w:tcPr>
          <w:p>
            <w:r>
              <w:t>Gillespie</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(830) 997-6518</w:t>
            </w:r>
          </w:p>
        </w:tc>
      </w:tr>
      <w:tr>
        <w:tc>
          <w:tcPr>
            <w:tcW w:type="dxa" w:w="1080"/>
          </w:tcPr>
          <w:p>
            <w:r>
              <w:t>Glasscock</w:t>
            </w:r>
          </w:p>
        </w:tc>
        <w:tc>
          <w:tcPr>
            <w:tcW w:type="dxa" w:w="1080"/>
          </w:tcPr>
          <w:p>
            <w:r>
              <w:t>PRECINCT_END_OF_NIGHT</w:t>
            </w:r>
          </w:p>
        </w:tc>
        <w:tc>
          <w:tcPr>
            <w:tcW w:type="dxa" w:w="1080"/>
          </w:tcPr>
          <w:p>
            <w:r>
              <w:t>low</w:t>
            </w:r>
          </w:p>
        </w:tc>
        <w:tc>
          <w:tcPr>
            <w:tcW w:type="dxa" w:w="1080"/>
          </w:tcPr>
          <w:p>
            <w:r>
              <w:t>UND</w:t>
            </w:r>
          </w:p>
        </w:tc>
        <w:tc>
          <w:tcPr>
            <w:tcW w:type="dxa" w:w="1080"/>
          </w:tcPr>
          <w:p>
            <w:r>
              <w:t>END (2)</w:t>
            </w:r>
          </w:p>
        </w:tc>
        <w:tc>
          <w:tcPr>
            <w:tcW w:type="dxa" w:w="1080"/>
          </w:tcPr>
          <w:p>
            <w:r>
              <w:t>UND</w:t>
            </w:r>
          </w:p>
        </w:tc>
        <w:tc>
          <w:tcPr>
            <w:tcW w:type="dxa" w:w="1080"/>
          </w:tcPr>
          <w:p>
            <w:r>
              <w:t>county_pdfs</w:t>
            </w:r>
          </w:p>
        </w:tc>
        <w:tc>
          <w:tcPr>
            <w:tcW w:type="dxa" w:w="1080"/>
          </w:tcPr>
          <w:p>
            <w:r>
              <w:t>(432) 354-2371</w:t>
            </w:r>
          </w:p>
        </w:tc>
      </w:tr>
      <w:tr>
        <w:tc>
          <w:tcPr>
            <w:tcW w:type="dxa" w:w="1080"/>
          </w:tcPr>
          <w:p>
            <w:r>
              <w:t>Goliad</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(361) 645-1241</w:t>
            </w:r>
          </w:p>
        </w:tc>
      </w:tr>
      <w:tr>
        <w:tc>
          <w:tcPr>
            <w:tcW w:type="dxa" w:w="1080"/>
          </w:tcPr>
          <w:p>
            <w:r>
              <w:t>Gonzales</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(830) 519-4054</w:t>
            </w:r>
          </w:p>
        </w:tc>
      </w:tr>
      <w:tr>
        <w:tc>
          <w:tcPr>
            <w:tcW w:type="dxa" w:w="1080"/>
          </w:tcPr>
          <w:p>
            <w:r>
              <w:t>Gray</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(806) 669-8068</w:t>
            </w:r>
          </w:p>
        </w:tc>
      </w:tr>
      <w:tr>
        <w:tc>
          <w:tcPr>
            <w:tcW w:type="dxa" w:w="1080"/>
          </w:tcPr>
          <w:p>
            <w:r>
              <w:t>Grayson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(903) 893-8683</w:t>
            </w:r>
          </w:p>
        </w:tc>
      </w:tr>
      <w:tr>
        <w:tc>
          <w:tcPr>
            <w:tcW w:type="dxa" w:w="1080"/>
          </w:tcPr>
          <w:p>
            <w:r>
              <w:t>Gregg</w:t>
            </w:r>
          </w:p>
        </w:tc>
        <w:tc>
          <w:tcPr>
            <w:tcW w:type="dxa" w:w="1080"/>
          </w:tcPr>
          <w:p>
            <w:r>
              <w:t>PRECINCT_END_OF_NIGHT</w:t>
            </w:r>
          </w:p>
        </w:tc>
        <w:tc>
          <w:tcPr>
            <w:tcW w:type="dxa" w:w="1080"/>
          </w:tcPr>
          <w:p>
            <w:r>
              <w:t>high</w:t>
            </w:r>
          </w:p>
        </w:tc>
        <w:tc>
          <w:tcPr>
            <w:tcW w:type="dxa" w:w="1080"/>
          </w:tcPr>
          <w:p>
            <w:r>
              <w:t>END (1)</w:t>
            </w:r>
          </w:p>
        </w:tc>
        <w:tc>
          <w:tcPr>
            <w:tcW w:type="dxa" w:w="1080"/>
          </w:tcPr>
          <w:p>
            <w:r>
              <w:t>END (1)</w:t>
            </w:r>
          </w:p>
        </w:tc>
        <w:tc>
          <w:tcPr>
            <w:tcW w:type="dxa" w:w="1080"/>
          </w:tcPr>
          <w:p>
            <w:r>
              <w:t>END (1)</w:t>
            </w:r>
          </w:p>
        </w:tc>
        <w:tc>
          <w:tcPr>
            <w:tcW w:type="dxa" w:w="1080"/>
          </w:tcPr>
          <w:p>
            <w:r>
              <w:t>clarity_style</w:t>
            </w:r>
          </w:p>
        </w:tc>
        <w:tc>
          <w:tcPr>
            <w:tcW w:type="dxa" w:w="1080"/>
          </w:tcPr>
          <w:p>
            <w:r>
              <w:t>(903) 236-8458</w:t>
            </w:r>
          </w:p>
        </w:tc>
      </w:tr>
      <w:tr>
        <w:tc>
          <w:tcPr>
            <w:tcW w:type="dxa" w:w="1080"/>
          </w:tcPr>
          <w:p>
            <w:r>
              <w:t>Grimes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(936) 873-4422</w:t>
            </w:r>
          </w:p>
        </w:tc>
      </w:tr>
      <w:tr>
        <w:tc>
          <w:tcPr>
            <w:tcW w:type="dxa" w:w="1080"/>
          </w:tcPr>
          <w:p>
            <w:r>
              <w:t>Guadalupe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(830) 303-6363</w:t>
            </w:r>
          </w:p>
        </w:tc>
      </w:tr>
      <w:tr>
        <w:tc>
          <w:tcPr>
            <w:tcW w:type="dxa" w:w="1080"/>
          </w:tcPr>
          <w:p>
            <w:r>
              <w:t>Hale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291-5261</w:t>
            </w:r>
          </w:p>
        </w:tc>
      </w:tr>
      <w:tr>
        <w:tc>
          <w:tcPr>
            <w:tcW w:type="dxa" w:w="1080"/>
          </w:tcPr>
          <w:p>
            <w:r>
              <w:t>Hall</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(806) 259-2627</w:t>
            </w:r>
          </w:p>
        </w:tc>
      </w:tr>
      <w:tr>
        <w:tc>
          <w:tcPr>
            <w:tcW w:type="dxa" w:w="1080"/>
          </w:tcPr>
          <w:p>
            <w:r>
              <w:t>Hamilton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(254) 386-1204</w:t>
            </w:r>
          </w:p>
        </w:tc>
      </w:tr>
      <w:tr>
        <w:tc>
          <w:tcPr>
            <w:tcW w:type="dxa" w:w="1080"/>
          </w:tcPr>
          <w:p>
            <w:r>
              <w:t>Hansford</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(806) 659-4110</w:t>
            </w:r>
          </w:p>
        </w:tc>
      </w:tr>
      <w:tr>
        <w:tc>
          <w:tcPr>
            <w:tcW w:type="dxa" w:w="1080"/>
          </w:tcPr>
          <w:p>
            <w:r>
              <w:t>Hardeman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(940) 663-2901</w:t>
            </w:r>
          </w:p>
        </w:tc>
      </w:tr>
      <w:tr>
        <w:tc>
          <w:tcPr>
            <w:tcW w:type="dxa" w:w="1080"/>
          </w:tcPr>
          <w:p>
            <w:r>
              <w:t>Hardin</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homegrown</w:t>
            </w:r>
          </w:p>
        </w:tc>
        <w:tc>
          <w:tcPr>
            <w:tcW w:type="dxa" w:w="1080"/>
          </w:tcPr>
          <w:p>
            <w:r>
              <w:t>(409) 209-5445</w:t>
            </w:r>
          </w:p>
        </w:tc>
      </w:tr>
      <w:tr>
        <w:tc>
          <w:tcPr>
            <w:tcW w:type="dxa" w:w="1080"/>
          </w:tcPr>
          <w:p>
            <w:r>
              <w:t>Harris</w:t>
            </w:r>
          </w:p>
        </w:tc>
        <w:tc>
          <w:tcPr>
            <w:tcW w:type="dxa" w:w="1080"/>
          </w:tcPr>
          <w:p>
            <w:r>
              <w:t>LIVE_PRECINCT</w:t>
            </w:r>
          </w:p>
        </w:tc>
        <w:tc>
          <w:tcPr>
            <w:tcW w:type="dxa" w:w="1080"/>
          </w:tcPr>
          <w:p>
            <w:r>
              <w:t>med</w:t>
            </w:r>
          </w:p>
        </w:tc>
        <w:tc>
          <w:tcPr>
            <w:tcW w:type="dxa" w:w="1080"/>
          </w:tcPr>
          <w:p>
            <w:r>
              <w:t>UND</w:t>
            </w:r>
          </w:p>
        </w:tc>
        <w:tc>
          <w:tcPr>
            <w:tcW w:type="dxa" w:w="1080"/>
          </w:tcPr>
          <w:p>
            <w:r>
              <w:t>LIVE (3)</w:t>
            </w:r>
          </w:p>
        </w:tc>
        <w:tc>
          <w:tcPr>
            <w:tcW w:type="dxa" w:w="1080"/>
          </w:tcPr>
          <w:p>
            <w:r>
              <w:t>LIVE (3)</w:t>
            </w:r>
          </w:p>
        </w:tc>
        <w:tc>
          <w:tcPr>
            <w:tcW w:type="dxa" w:w="1080"/>
          </w:tcPr>
          <w:p>
            <w:r>
              <w:t>homegrown</w:t>
            </w:r>
          </w:p>
        </w:tc>
        <w:tc>
          <w:tcPr>
            <w:tcW w:type="dxa" w:w="1080"/>
          </w:tcPr>
          <w:p>
            <w:r>
              <w:t>(713) 755-6965</w:t>
            </w:r>
          </w:p>
        </w:tc>
      </w:tr>
      <w:tr>
        <w:tc>
          <w:tcPr>
            <w:tcW w:type="dxa" w:w="1080"/>
          </w:tcPr>
          <w:p>
            <w:r>
              <w:t>Harrison</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(903) 935-4822</w:t>
            </w:r>
          </w:p>
        </w:tc>
      </w:tr>
      <w:tr>
        <w:tc>
          <w:tcPr>
            <w:tcW w:type="dxa" w:w="1080"/>
          </w:tcPr>
          <w:p>
            <w:r>
              <w:t>Hartley</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(806) 235-3582</w:t>
            </w:r>
          </w:p>
        </w:tc>
      </w:tr>
      <w:tr>
        <w:tc>
          <w:tcPr>
            <w:tcW w:type="dxa" w:w="1080"/>
          </w:tcPr>
          <w:p>
            <w:r>
              <w:t>Haskell</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(940) 864-2451</w:t>
            </w:r>
          </w:p>
        </w:tc>
      </w:tr>
      <w:tr>
        <w:tc>
          <w:tcPr>
            <w:tcW w:type="dxa" w:w="1080"/>
          </w:tcPr>
          <w:p>
            <w:r>
              <w:t>Hays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512-393-7310</w:t>
            </w:r>
          </w:p>
        </w:tc>
      </w:tr>
      <w:tr>
        <w:tc>
          <w:tcPr>
            <w:tcW w:type="dxa" w:w="1080"/>
          </w:tcPr>
          <w:p>
            <w:r>
              <w:t>Hemphill</w:t>
            </w:r>
          </w:p>
        </w:tc>
        <w:tc>
          <w:tcPr>
            <w:tcW w:type="dxa" w:w="1080"/>
          </w:tcPr>
          <w:p>
            <w:r>
              <w:t>PRECINCT_END_OF_NIGHT</w:t>
            </w:r>
          </w:p>
        </w:tc>
        <w:tc>
          <w:tcPr>
            <w:tcW w:type="dxa" w:w="1080"/>
          </w:tcPr>
          <w:p>
            <w:r>
              <w:t>med</w:t>
            </w:r>
          </w:p>
        </w:tc>
        <w:tc>
          <w:tcPr>
            <w:tcW w:type="dxa" w:w="1080"/>
          </w:tcPr>
          <w:p>
            <w:r>
              <w:t>END (2)</w:t>
            </w:r>
          </w:p>
        </w:tc>
        <w:tc>
          <w:tcPr>
            <w:tcW w:type="dxa" w:w="1080"/>
          </w:tcPr>
          <w:p>
            <w:r>
              <w:t>END (2)</w:t>
            </w:r>
          </w:p>
        </w:tc>
        <w:tc>
          <w:tcPr>
            <w:tcW w:type="dxa" w:w="1080"/>
          </w:tcPr>
          <w:p>
            <w:r>
              <w:t>LATER (2)</w:t>
            </w:r>
          </w:p>
        </w:tc>
        <w:tc>
          <w:tcPr>
            <w:tcW w:type="dxa" w:w="1080"/>
          </w:tcPr>
          <w:p>
            <w:r>
              <w:t>county_pdfs</w:t>
            </w:r>
          </w:p>
        </w:tc>
        <w:tc>
          <w:tcPr>
            <w:tcW w:type="dxa" w:w="1080"/>
          </w:tcPr>
          <w:p>
            <w:r>
              <w:t>(806) 323-6212</w:t>
            </w:r>
          </w:p>
        </w:tc>
      </w:tr>
      <w:tr>
        <w:tc>
          <w:tcPr>
            <w:tcW w:type="dxa" w:w="1080"/>
          </w:tcPr>
          <w:p>
            <w:r>
              <w:t>Henderson</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(903) 675-6149</w:t>
            </w:r>
          </w:p>
        </w:tc>
      </w:tr>
      <w:tr>
        <w:tc>
          <w:tcPr>
            <w:tcW w:type="dxa" w:w="1080"/>
          </w:tcPr>
          <w:p>
            <w:r>
              <w:t>Hidalgo</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(956) 318-2570</w:t>
            </w:r>
          </w:p>
        </w:tc>
      </w:tr>
      <w:tr>
        <w:tc>
          <w:tcPr>
            <w:tcW w:type="dxa" w:w="1080"/>
          </w:tcPr>
          <w:p>
            <w:r>
              <w:t>Hill</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(254) 582-4072</w:t>
            </w:r>
          </w:p>
        </w:tc>
      </w:tr>
      <w:tr>
        <w:tc>
          <w:tcPr>
            <w:tcW w:type="dxa" w:w="1080"/>
          </w:tcPr>
          <w:p>
            <w:r>
              <w:t>Hockley</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(806) 894-1105</w:t>
            </w:r>
          </w:p>
        </w:tc>
      </w:tr>
      <w:tr>
        <w:tc>
          <w:tcPr>
            <w:tcW w:type="dxa" w:w="1080"/>
          </w:tcPr>
          <w:p>
            <w:r>
              <w:t>Hood</w:t>
            </w:r>
          </w:p>
        </w:tc>
        <w:tc>
          <w:tcPr>
            <w:tcW w:type="dxa" w:w="1080"/>
          </w:tcPr>
          <w:p>
            <w:r>
              <w:t>COUNTY_ONLY_PRECINCT_AT_CANVASS</w:t>
            </w:r>
          </w:p>
        </w:tc>
        <w:tc>
          <w:tcPr>
            <w:tcW w:type="dxa" w:w="1080"/>
          </w:tcPr>
          <w:p>
            <w:r>
              <w:t>high</w:t>
            </w:r>
          </w:p>
        </w:tc>
        <w:tc>
          <w:tcPr>
            <w:tcW w:type="dxa" w:w="1080"/>
          </w:tcPr>
          <w:p>
            <w:r>
              <w:t>LIVE (1)</w:t>
            </w:r>
          </w:p>
        </w:tc>
        <w:tc>
          <w:tcPr>
            <w:tcW w:type="dxa" w:w="1080"/>
          </w:tcPr>
          <w:p>
            <w:r>
              <w:t>LATER (1)</w:t>
            </w:r>
          </w:p>
        </w:tc>
        <w:tc>
          <w:tcPr>
            <w:tcW w:type="dxa" w:w="1080"/>
          </w:tcPr>
          <w:p>
            <w:r>
              <w:t>LATER (1)</w:t>
            </w:r>
          </w:p>
        </w:tc>
        <w:tc>
          <w:tcPr>
            <w:tcW w:type="dxa" w:w="1080"/>
          </w:tcPr>
          <w:p>
            <w:r>
              <w:t>clarity_style</w:t>
            </w:r>
          </w:p>
        </w:tc>
        <w:tc>
          <w:tcPr>
            <w:tcW w:type="dxa" w:w="1080"/>
          </w:tcPr>
          <w:p>
            <w:r>
              <w:t>(817) 408-2525</w:t>
            </w:r>
          </w:p>
        </w:tc>
      </w:tr>
      <w:tr>
        <w:tc>
          <w:tcPr>
            <w:tcW w:type="dxa" w:w="1080"/>
          </w:tcPr>
          <w:p>
            <w:r>
              <w:t>Hopkins</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(903) 438-3038</w:t>
            </w:r>
          </w:p>
        </w:tc>
      </w:tr>
      <w:tr>
        <w:tc>
          <w:tcPr>
            <w:tcW w:type="dxa" w:w="1080"/>
          </w:tcPr>
          <w:p>
            <w:r>
              <w:t>Houston</w:t>
            </w:r>
          </w:p>
        </w:tc>
        <w:tc>
          <w:tcPr>
            <w:tcW w:type="dxa" w:w="1080"/>
          </w:tcPr>
          <w:p>
            <w:r>
              <w:t>PRECINCT_END_OF_NIGHT</w:t>
            </w:r>
          </w:p>
        </w:tc>
        <w:tc>
          <w:tcPr>
            <w:tcW w:type="dxa" w:w="1080"/>
          </w:tcPr>
          <w:p>
            <w:r>
              <w:t>med</w:t>
            </w:r>
          </w:p>
        </w:tc>
        <w:tc>
          <w:tcPr>
            <w:tcW w:type="dxa" w:w="1080"/>
          </w:tcPr>
          <w:p>
            <w:r>
              <w:t>END (2)</w:t>
            </w:r>
          </w:p>
        </w:tc>
        <w:tc>
          <w:tcPr>
            <w:tcW w:type="dxa" w:w="1080"/>
          </w:tcPr>
          <w:p>
            <w:r>
              <w:t>END (2)</w:t>
            </w:r>
          </w:p>
        </w:tc>
        <w:tc>
          <w:tcPr>
            <w:tcW w:type="dxa" w:w="1080"/>
          </w:tcPr>
          <w:p>
            <w:r>
              <w:t>END (2)</w:t>
            </w:r>
          </w:p>
        </w:tc>
        <w:tc>
          <w:tcPr>
            <w:tcW w:type="dxa" w:w="1080"/>
          </w:tcPr>
          <w:p>
            <w:r>
              <w:t>county_pdfs</w:t>
            </w:r>
          </w:p>
        </w:tc>
        <w:tc>
          <w:tcPr>
            <w:tcW w:type="dxa" w:w="1080"/>
          </w:tcPr>
          <w:p>
            <w:r>
              <w:t>(936) 544-3255 ext. 243</w:t>
            </w:r>
          </w:p>
        </w:tc>
      </w:tr>
      <w:tr>
        <w:tc>
          <w:tcPr>
            <w:tcW w:type="dxa" w:w="1080"/>
          </w:tcPr>
          <w:p>
            <w:r>
              <w:t>Howard</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(432) 264-2273</w:t>
            </w:r>
          </w:p>
        </w:tc>
      </w:tr>
      <w:tr>
        <w:tc>
          <w:tcPr>
            <w:tcW w:type="dxa" w:w="1080"/>
          </w:tcPr>
          <w:p>
            <w:r>
              <w:t>Hudspeth</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(915) 369-2301</w:t>
            </w:r>
          </w:p>
        </w:tc>
      </w:tr>
      <w:tr>
        <w:tc>
          <w:tcPr>
            <w:tcW w:type="dxa" w:w="1080"/>
          </w:tcPr>
          <w:p>
            <w:r>
              <w:t>Hunt</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LATER (1)</w:t>
            </w:r>
          </w:p>
        </w:tc>
        <w:tc>
          <w:tcPr>
            <w:tcW w:type="dxa" w:w="1080"/>
          </w:tcPr>
          <w:p>
            <w:r>
              <w:t>clarity_style</w:t>
            </w:r>
          </w:p>
        </w:tc>
        <w:tc>
          <w:tcPr>
            <w:tcW w:type="dxa" w:w="1080"/>
          </w:tcPr>
          <w:p>
            <w:r>
              <w:t>(903) 454-5467</w:t>
            </w:r>
          </w:p>
        </w:tc>
      </w:tr>
      <w:tr>
        <w:tc>
          <w:tcPr>
            <w:tcW w:type="dxa" w:w="1080"/>
          </w:tcPr>
          <w:p>
            <w:r>
              <w:t>Hutchinson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878-4002</w:t>
            </w:r>
          </w:p>
        </w:tc>
      </w:tr>
      <w:tr>
        <w:tc>
          <w:tcPr>
            <w:tcW w:type="dxa" w:w="1080"/>
          </w:tcPr>
          <w:p>
            <w:r>
              <w:t>Irion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(325) 835-2421</w:t>
            </w:r>
          </w:p>
        </w:tc>
      </w:tr>
      <w:tr>
        <w:tc>
          <w:tcPr>
            <w:tcW w:type="dxa" w:w="1080"/>
          </w:tcPr>
          <w:p>
            <w:r>
              <w:t>Jack</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(940) 567-2910</w:t>
            </w:r>
          </w:p>
        </w:tc>
      </w:tr>
      <w:tr>
        <w:tc>
          <w:tcPr>
            <w:tcW w:type="dxa" w:w="1080"/>
          </w:tcPr>
          <w:p>
            <w:r>
              <w:t>Jackson</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(361) 782-3563</w:t>
            </w:r>
          </w:p>
        </w:tc>
      </w:tr>
      <w:tr>
        <w:tc>
          <w:tcPr>
            <w:tcW w:type="dxa" w:w="1080"/>
          </w:tcPr>
          <w:p>
            <w:r>
              <w:t>Jasper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(409) 384-2632</w:t>
            </w:r>
          </w:p>
        </w:tc>
      </w:tr>
      <w:tr>
        <w:tc>
          <w:tcPr>
            <w:tcW w:type="dxa" w:w="1080"/>
          </w:tcPr>
          <w:p>
            <w:r>
              <w:t>Jeff Davis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(432) 426-3251</w:t>
            </w:r>
          </w:p>
        </w:tc>
      </w:tr>
      <w:tr>
        <w:tc>
          <w:tcPr>
            <w:tcW w:type="dxa" w:w="1080"/>
          </w:tcPr>
          <w:p>
            <w:r>
              <w:t>Jefferson</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(409) 835-8480</w:t>
            </w:r>
          </w:p>
        </w:tc>
      </w:tr>
      <w:tr>
        <w:tc>
          <w:tcPr>
            <w:tcW w:type="dxa" w:w="1080"/>
          </w:tcPr>
          <w:p>
            <w:r>
              <w:t>Jim Hogg</w:t>
            </w:r>
          </w:p>
        </w:tc>
        <w:tc>
          <w:tcPr>
            <w:tcW w:type="dxa" w:w="1080"/>
          </w:tcPr>
          <w:p>
            <w:r>
              <w:t>PRECINCT_END_OF_NIGHT</w:t>
            </w:r>
          </w:p>
        </w:tc>
        <w:tc>
          <w:tcPr>
            <w:tcW w:type="dxa" w:w="1080"/>
          </w:tcPr>
          <w:p>
            <w:r>
              <w:t>low</w:t>
            </w:r>
          </w:p>
        </w:tc>
        <w:tc>
          <w:tcPr>
            <w:tcW w:type="dxa" w:w="1080"/>
          </w:tcPr>
          <w:p>
            <w:r>
              <w:t>UND</w:t>
            </w:r>
          </w:p>
        </w:tc>
        <w:tc>
          <w:tcPr>
            <w:tcW w:type="dxa" w:w="1080"/>
          </w:tcPr>
          <w:p>
            <w:r>
              <w:t>END (2)</w:t>
            </w:r>
          </w:p>
        </w:tc>
        <w:tc>
          <w:tcPr>
            <w:tcW w:type="dxa" w:w="1080"/>
          </w:tcPr>
          <w:p>
            <w:r>
              <w:t>UND</w:t>
            </w:r>
          </w:p>
        </w:tc>
        <w:tc>
          <w:tcPr>
            <w:tcW w:type="dxa" w:w="1080"/>
          </w:tcPr>
          <w:p>
            <w:r>
              <w:t>county_pdfs</w:t>
            </w:r>
          </w:p>
        </w:tc>
        <w:tc>
          <w:tcPr>
            <w:tcW w:type="dxa" w:w="1080"/>
          </w:tcPr>
          <w:p>
            <w:r>
              <w:t>(361) 527-4031</w:t>
            </w:r>
          </w:p>
        </w:tc>
      </w:tr>
      <w:tr>
        <w:tc>
          <w:tcPr>
            <w:tcW w:type="dxa" w:w="1080"/>
          </w:tcPr>
          <w:p>
            <w:r>
              <w:t>Jim Wells</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(361) 668-5711</w:t>
            </w:r>
          </w:p>
        </w:tc>
      </w:tr>
      <w:tr>
        <w:tc>
          <w:tcPr>
            <w:tcW w:type="dxa" w:w="1080"/>
          </w:tcPr>
          <w:p>
            <w:r>
              <w:t>Johnson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(817) 556-6197</w:t>
            </w:r>
          </w:p>
        </w:tc>
      </w:tr>
      <w:tr>
        <w:tc>
          <w:tcPr>
            <w:tcW w:type="dxa" w:w="1080"/>
          </w:tcPr>
          <w:p>
            <w:r>
              <w:t>Jones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(325) 823-3762</w:t>
            </w:r>
          </w:p>
        </w:tc>
      </w:tr>
      <w:tr>
        <w:tc>
          <w:tcPr>
            <w:tcW w:type="dxa" w:w="1080"/>
          </w:tcPr>
          <w:p>
            <w:r>
              <w:t>Karnes</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(830) 780-2246</w:t>
            </w:r>
          </w:p>
        </w:tc>
      </w:tr>
      <w:tr>
        <w:tc>
          <w:tcPr>
            <w:tcW w:type="dxa" w:w="1080"/>
          </w:tcPr>
          <w:p>
            <w:r>
              <w:t>Kaufman</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(469) 376-4595</w:t>
            </w:r>
          </w:p>
        </w:tc>
      </w:tr>
      <w:tr>
        <w:tc>
          <w:tcPr>
            <w:tcW w:type="dxa" w:w="1080"/>
          </w:tcPr>
          <w:p>
            <w:r>
              <w:t>Kendall</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(830) 331-8701</w:t>
            </w:r>
          </w:p>
        </w:tc>
      </w:tr>
      <w:tr>
        <w:tc>
          <w:tcPr>
            <w:tcW w:type="dxa" w:w="1080"/>
          </w:tcPr>
          <w:p>
            <w:r>
              <w:t>Kenedy</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(361) 294-5255</w:t>
            </w:r>
          </w:p>
        </w:tc>
      </w:tr>
      <w:tr>
        <w:tc>
          <w:tcPr>
            <w:tcW w:type="dxa" w:w="1080"/>
          </w:tcPr>
          <w:p>
            <w:r>
              <w:t>Kent</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237-3881</w:t>
            </w:r>
          </w:p>
        </w:tc>
      </w:tr>
      <w:tr>
        <w:tc>
          <w:tcPr>
            <w:tcW w:type="dxa" w:w="1080"/>
          </w:tcPr>
          <w:p>
            <w:r>
              <w:t>Kerr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(830) 792-2255</w:t>
            </w:r>
          </w:p>
        </w:tc>
      </w:tr>
      <w:tr>
        <w:tc>
          <w:tcPr>
            <w:tcW w:type="dxa" w:w="1080"/>
          </w:tcPr>
          <w:p>
            <w:r>
              <w:t>Kimble</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(325) 446-3353</w:t>
            </w:r>
          </w:p>
        </w:tc>
      </w:tr>
      <w:tr>
        <w:tc>
          <w:tcPr>
            <w:tcW w:type="dxa" w:w="1080"/>
          </w:tcPr>
          <w:p>
            <w:r>
              <w:t>King</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596-4412</w:t>
            </w:r>
          </w:p>
        </w:tc>
      </w:tr>
      <w:tr>
        <w:tc>
          <w:tcPr>
            <w:tcW w:type="dxa" w:w="1080"/>
          </w:tcPr>
          <w:p>
            <w:r>
              <w:t>Kinney</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(830) 563-2521 ext. 3</w:t>
            </w:r>
          </w:p>
        </w:tc>
      </w:tr>
      <w:tr>
        <w:tc>
          <w:tcPr>
            <w:tcW w:type="dxa" w:w="1080"/>
          </w:tcPr>
          <w:p>
            <w:r>
              <w:t>Kleberg</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(361) 595-8548</w:t>
            </w:r>
          </w:p>
        </w:tc>
      </w:tr>
      <w:tr>
        <w:tc>
          <w:tcPr>
            <w:tcW w:type="dxa" w:w="1080"/>
          </w:tcPr>
          <w:p>
            <w:r>
              <w:t>Knox</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(940) 459-2441</w:t>
            </w:r>
          </w:p>
        </w:tc>
      </w:tr>
      <w:tr>
        <w:tc>
          <w:tcPr>
            <w:tcW w:type="dxa" w:w="1080"/>
          </w:tcPr>
          <w:p>
            <w:r>
              <w:t>La Salle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(830) 483-5055</w:t>
            </w:r>
          </w:p>
        </w:tc>
      </w:tr>
      <w:tr>
        <w:tc>
          <w:tcPr>
            <w:tcW w:type="dxa" w:w="1080"/>
          </w:tcPr>
          <w:p>
            <w:r>
              <w:t>Lamar</w:t>
            </w:r>
          </w:p>
        </w:tc>
        <w:tc>
          <w:tcPr>
            <w:tcW w:type="dxa" w:w="1080"/>
          </w:tcPr>
          <w:p>
            <w:r>
              <w:t>UNKNOWN</w:t>
            </w:r>
          </w:p>
        </w:tc>
        <w:tc>
          <w:tcPr>
            <w:tcW w:type="dxa" w:w="1080"/>
          </w:tcPr>
          <w:p>
            <w:r>
              <w:t>low</w:t>
            </w:r>
          </w:p>
        </w:tc>
        <w:tc>
          <w:tcPr>
            <w:tcW w:type="dxa" w:w="1080"/>
          </w:tcPr>
          <w:p>
            <w:r>
              <w:t>END (1)</w:t>
            </w:r>
          </w:p>
        </w:tc>
        <w:tc>
          <w:tcPr>
            <w:tcW w:type="dxa" w:w="1080"/>
          </w:tcPr>
          <w:p>
            <w:r>
              <w:t>LIVE (1)</w:t>
            </w:r>
          </w:p>
        </w:tc>
        <w:tc>
          <w:tcPr>
            <w:tcW w:type="dxa" w:w="1080"/>
          </w:tcPr>
          <w:p>
            <w:r>
              <w:t>END (1)</w:t>
            </w:r>
          </w:p>
        </w:tc>
        <w:tc>
          <w:tcPr>
            <w:tcW w:type="dxa" w:w="1080"/>
          </w:tcPr>
          <w:p>
            <w:r>
              <w:t>clarity_style</w:t>
            </w:r>
          </w:p>
        </w:tc>
        <w:tc>
          <w:tcPr>
            <w:tcW w:type="dxa" w:w="1080"/>
          </w:tcPr>
          <w:p>
            <w:r>
              <w:t>(903) 782-1116</w:t>
            </w:r>
          </w:p>
        </w:tc>
      </w:tr>
      <w:tr>
        <w:tc>
          <w:tcPr>
            <w:tcW w:type="dxa" w:w="1080"/>
          </w:tcPr>
          <w:p>
            <w:r>
              <w:t>Lamb</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385-4222 ext. 210</w:t>
            </w:r>
          </w:p>
        </w:tc>
      </w:tr>
      <w:tr>
        <w:tc>
          <w:tcPr>
            <w:tcW w:type="dxa" w:w="1080"/>
          </w:tcPr>
          <w:p>
            <w:r>
              <w:t>Lampasas</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(512) 556-8271 ext. 206</w:t>
            </w:r>
          </w:p>
        </w:tc>
      </w:tr>
      <w:tr>
        <w:tc>
          <w:tcPr>
            <w:tcW w:type="dxa" w:w="1080"/>
          </w:tcPr>
          <w:p>
            <w:r>
              <w:t>Lavaca</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(361) 798-3594</w:t>
            </w:r>
          </w:p>
        </w:tc>
      </w:tr>
      <w:tr>
        <w:tc>
          <w:tcPr>
            <w:tcW w:type="dxa" w:w="1080"/>
          </w:tcPr>
          <w:p>
            <w:r>
              <w:t>Lee</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(979) 540-2731</w:t>
            </w:r>
          </w:p>
        </w:tc>
      </w:tr>
      <w:tr>
        <w:tc>
          <w:tcPr>
            <w:tcW w:type="dxa" w:w="1080"/>
          </w:tcPr>
          <w:p>
            <w:r>
              <w:t>Leon</w:t>
            </w:r>
          </w:p>
        </w:tc>
        <w:tc>
          <w:tcPr>
            <w:tcW w:type="dxa" w:w="1080"/>
          </w:tcPr>
          <w:p>
            <w:r>
              <w:t>UNKNOWN</w:t>
            </w:r>
          </w:p>
        </w:tc>
        <w:tc>
          <w:tcPr>
            <w:tcW w:type="dxa" w:w="1080"/>
          </w:tcPr>
          <w:p>
            <w:r>
              <w:t>low</w:t>
            </w:r>
          </w:p>
        </w:tc>
        <w:tc>
          <w:tcPr>
            <w:tcW w:type="dxa" w:w="1080"/>
          </w:tcPr>
          <w:p>
            <w:r>
              <w:t>END (2)</w:t>
            </w:r>
          </w:p>
        </w:tc>
        <w:tc>
          <w:tcPr>
            <w:tcW w:type="dxa" w:w="1080"/>
          </w:tcPr>
          <w:p>
            <w:r>
              <w:t>LATER (2)</w:t>
            </w:r>
          </w:p>
        </w:tc>
        <w:tc>
          <w:tcPr>
            <w:tcW w:type="dxa" w:w="1080"/>
          </w:tcPr>
          <w:p>
            <w:r>
              <w:t>UND</w:t>
            </w:r>
          </w:p>
        </w:tc>
        <w:tc>
          <w:tcPr>
            <w:tcW w:type="dxa" w:w="1080"/>
          </w:tcPr>
          <w:p>
            <w:r>
              <w:t>county_pdfs</w:t>
            </w:r>
          </w:p>
        </w:tc>
        <w:tc>
          <w:tcPr>
            <w:tcW w:type="dxa" w:w="1080"/>
          </w:tcPr>
          <w:p>
            <w:r>
              <w:t>(903) 536-4469</w:t>
            </w:r>
          </w:p>
        </w:tc>
      </w:tr>
      <w:tr>
        <w:tc>
          <w:tcPr>
            <w:tcW w:type="dxa" w:w="1080"/>
          </w:tcPr>
          <w:p>
            <w:r>
              <w:t>Liberty</w:t>
            </w:r>
          </w:p>
        </w:tc>
        <w:tc>
          <w:tcPr>
            <w:tcW w:type="dxa" w:w="1080"/>
          </w:tcPr>
          <w:p>
            <w:r>
              <w:t>PRECINCT_END_OF_NIGHT</w:t>
            </w:r>
          </w:p>
        </w:tc>
        <w:tc>
          <w:tcPr>
            <w:tcW w:type="dxa" w:w="1080"/>
          </w:tcPr>
          <w:p>
            <w:r>
              <w:t>med</w:t>
            </w:r>
          </w:p>
        </w:tc>
        <w:tc>
          <w:tcPr>
            <w:tcW w:type="dxa" w:w="1080"/>
          </w:tcPr>
          <w:p>
            <w:r>
              <w:t>LATER (2)</w:t>
            </w:r>
          </w:p>
        </w:tc>
        <w:tc>
          <w:tcPr>
            <w:tcW w:type="dxa" w:w="1080"/>
          </w:tcPr>
          <w:p>
            <w:r>
              <w:t>END (2)</w:t>
            </w:r>
          </w:p>
        </w:tc>
        <w:tc>
          <w:tcPr>
            <w:tcW w:type="dxa" w:w="1080"/>
          </w:tcPr>
          <w:p>
            <w:r>
              <w:t>END (2)</w:t>
            </w:r>
          </w:p>
        </w:tc>
        <w:tc>
          <w:tcPr>
            <w:tcW w:type="dxa" w:w="1080"/>
          </w:tcPr>
          <w:p>
            <w:r>
              <w:t>county_pdfs</w:t>
            </w:r>
          </w:p>
        </w:tc>
        <w:tc>
          <w:tcPr>
            <w:tcW w:type="dxa" w:w="1080"/>
          </w:tcPr>
          <w:p>
            <w:r>
              <w:t>936-336-4670</w:t>
            </w:r>
          </w:p>
        </w:tc>
      </w:tr>
      <w:tr>
        <w:tc>
          <w:tcPr>
            <w:tcW w:type="dxa" w:w="1080"/>
          </w:tcPr>
          <w:p>
            <w:r>
              <w:t>Limestone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(254) 729-4997</w:t>
            </w:r>
          </w:p>
        </w:tc>
      </w:tr>
      <w:tr>
        <w:tc>
          <w:tcPr>
            <w:tcW w:type="dxa" w:w="1080"/>
          </w:tcPr>
          <w:p>
            <w:r>
              <w:t>Lipscomb</w:t>
            </w:r>
          </w:p>
        </w:tc>
        <w:tc>
          <w:tcPr>
            <w:tcW w:type="dxa" w:w="1080"/>
          </w:tcPr>
          <w:p>
            <w:r>
              <w:t>PRECINCT_END_OF_NIGHT</w:t>
            </w:r>
          </w:p>
        </w:tc>
        <w:tc>
          <w:tcPr>
            <w:tcW w:type="dxa" w:w="1080"/>
          </w:tcPr>
          <w:p>
            <w:r>
              <w:t>med</w:t>
            </w:r>
          </w:p>
        </w:tc>
        <w:tc>
          <w:tcPr>
            <w:tcW w:type="dxa" w:w="1080"/>
          </w:tcPr>
          <w:p>
            <w:r>
              <w:t>LATER (2)</w:t>
            </w:r>
          </w:p>
        </w:tc>
        <w:tc>
          <w:tcPr>
            <w:tcW w:type="dxa" w:w="1080"/>
          </w:tcPr>
          <w:p>
            <w:r>
              <w:t>END (2)</w:t>
            </w:r>
          </w:p>
        </w:tc>
        <w:tc>
          <w:tcPr>
            <w:tcW w:type="dxa" w:w="1080"/>
          </w:tcPr>
          <w:p>
            <w:r>
              <w:t>END (2)</w:t>
            </w:r>
          </w:p>
        </w:tc>
        <w:tc>
          <w:tcPr>
            <w:tcW w:type="dxa" w:w="1080"/>
          </w:tcPr>
          <w:p>
            <w:r>
              <w:t>county_pdfs</w:t>
            </w:r>
          </w:p>
        </w:tc>
        <w:tc>
          <w:tcPr>
            <w:tcW w:type="dxa" w:w="1080"/>
          </w:tcPr>
          <w:p>
            <w:r>
              <w:t>(806) 862-3091</w:t>
            </w:r>
          </w:p>
        </w:tc>
      </w:tr>
      <w:tr>
        <w:tc>
          <w:tcPr>
            <w:tcW w:type="dxa" w:w="1080"/>
          </w:tcPr>
          <w:p>
            <w:r>
              <w:t>Live Oak</w:t>
            </w:r>
          </w:p>
        </w:tc>
        <w:tc>
          <w:tcPr>
            <w:tcW w:type="dxa" w:w="1080"/>
          </w:tcPr>
          <w:p>
            <w:r>
              <w:t>UNKNOWN</w:t>
            </w:r>
          </w:p>
        </w:tc>
        <w:tc>
          <w:tcPr>
            <w:tcW w:type="dxa" w:w="1080"/>
          </w:tcPr>
          <w:p>
            <w:r>
              <w:t>low</w:t>
            </w:r>
          </w:p>
        </w:tc>
        <w:tc>
          <w:tcPr>
            <w:tcW w:type="dxa" w:w="1080"/>
          </w:tcPr>
          <w:p>
            <w:r>
              <w:t>LIVE (2)</w:t>
            </w:r>
          </w:p>
        </w:tc>
        <w:tc>
          <w:tcPr>
            <w:tcW w:type="dxa" w:w="1080"/>
          </w:tcPr>
          <w:p>
            <w:r>
              <w:t>UND</w:t>
            </w:r>
          </w:p>
        </w:tc>
        <w:tc>
          <w:tcPr>
            <w:tcW w:type="dxa" w:w="1080"/>
          </w:tcPr>
          <w:p>
            <w:r>
              <w:t>LATER (2)</w:t>
            </w:r>
          </w:p>
        </w:tc>
        <w:tc>
          <w:tcPr>
            <w:tcW w:type="dxa" w:w="1080"/>
          </w:tcPr>
          <w:p>
            <w:r>
              <w:t>county_pdfs</w:t>
            </w:r>
          </w:p>
        </w:tc>
        <w:tc>
          <w:tcPr>
            <w:tcW w:type="dxa" w:w="1080"/>
          </w:tcPr>
          <w:p>
            <w:r>
              <w:t>(361) 449-8034</w:t>
            </w:r>
          </w:p>
        </w:tc>
      </w:tr>
      <w:tr>
        <w:tc>
          <w:tcPr>
            <w:tcW w:type="dxa" w:w="1080"/>
          </w:tcPr>
          <w:p>
            <w:r>
              <w:t>Llano</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(325) 247-5425</w:t>
            </w:r>
          </w:p>
        </w:tc>
      </w:tr>
      <w:tr>
        <w:tc>
          <w:tcPr>
            <w:tcW w:type="dxa" w:w="1080"/>
          </w:tcPr>
          <w:p>
            <w:r>
              <w:t>Loving</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(432) 309-9500 ext. 6</w:t>
            </w:r>
          </w:p>
        </w:tc>
      </w:tr>
      <w:tr>
        <w:tc>
          <w:tcPr>
            <w:tcW w:type="dxa" w:w="1080"/>
          </w:tcPr>
          <w:p>
            <w:r>
              <w:t>Lubbock</w:t>
            </w:r>
          </w:p>
        </w:tc>
        <w:tc>
          <w:tcPr>
            <w:tcW w:type="dxa" w:w="1080"/>
          </w:tcPr>
          <w:p>
            <w:r>
              <w:t>LIVE_PRECINCT</w:t>
            </w:r>
          </w:p>
        </w:tc>
        <w:tc>
          <w:tcPr>
            <w:tcW w:type="dxa" w:w="1080"/>
          </w:tcPr>
          <w:p>
            <w:r>
              <w:t>med</w:t>
            </w:r>
          </w:p>
        </w:tc>
        <w:tc>
          <w:tcPr>
            <w:tcW w:type="dxa" w:w="1080"/>
          </w:tcPr>
          <w:p>
            <w:r>
              <w:t>LIVE (1)</w:t>
            </w:r>
          </w:p>
        </w:tc>
        <w:tc>
          <w:tcPr>
            <w:tcW w:type="dxa" w:w="1080"/>
          </w:tcPr>
          <w:p>
            <w:r>
              <w:t>END (1)</w:t>
            </w:r>
          </w:p>
        </w:tc>
        <w:tc>
          <w:tcPr>
            <w:tcW w:type="dxa" w:w="1080"/>
          </w:tcPr>
          <w:p>
            <w:r>
              <w:t>LATER (1)</w:t>
            </w:r>
          </w:p>
        </w:tc>
        <w:tc>
          <w:tcPr>
            <w:tcW w:type="dxa" w:w="1080"/>
          </w:tcPr>
          <w:p>
            <w:r>
              <w:t>clarity_style</w:t>
            </w:r>
          </w:p>
        </w:tc>
        <w:tc>
          <w:tcPr>
            <w:tcW w:type="dxa" w:w="1080"/>
          </w:tcPr>
          <w:p>
            <w:r>
              <w:t>(806) 775-1776</w:t>
            </w:r>
          </w:p>
        </w:tc>
      </w:tr>
      <w:tr>
        <w:tc>
          <w:tcPr>
            <w:tcW w:type="dxa" w:w="1080"/>
          </w:tcPr>
          <w:p>
            <w:r>
              <w:t>Lynn</w:t>
            </w:r>
          </w:p>
        </w:tc>
        <w:tc>
          <w:tcPr>
            <w:tcW w:type="dxa" w:w="1080"/>
          </w:tcPr>
          <w:p>
            <w:r>
              <w:t>PRECINCT_END_OF_NIGHT</w:t>
            </w:r>
          </w:p>
        </w:tc>
        <w:tc>
          <w:tcPr>
            <w:tcW w:type="dxa" w:w="1080"/>
          </w:tcPr>
          <w:p>
            <w:r>
              <w:t>med</w:t>
            </w:r>
          </w:p>
        </w:tc>
        <w:tc>
          <w:tcPr>
            <w:tcW w:type="dxa" w:w="1080"/>
          </w:tcPr>
          <w:p>
            <w:r>
              <w:t>UND</w:t>
            </w:r>
          </w:p>
        </w:tc>
        <w:tc>
          <w:tcPr>
            <w:tcW w:type="dxa" w:w="1080"/>
          </w:tcPr>
          <w:p>
            <w:r>
              <w:t>END (2)</w:t>
            </w:r>
          </w:p>
        </w:tc>
        <w:tc>
          <w:tcPr>
            <w:tcW w:type="dxa" w:w="1080"/>
          </w:tcPr>
          <w:p>
            <w:r>
              <w:t>END (2)</w:t>
            </w:r>
          </w:p>
        </w:tc>
        <w:tc>
          <w:tcPr>
            <w:tcW w:type="dxa" w:w="1080"/>
          </w:tcPr>
          <w:p>
            <w:r>
              <w:t>county_pdfs</w:t>
            </w:r>
          </w:p>
        </w:tc>
        <w:tc>
          <w:tcPr>
            <w:tcW w:type="dxa" w:w="1080"/>
          </w:tcPr>
          <w:p>
            <w:r>
              <w:t>(806) 561-4750</w:t>
            </w:r>
          </w:p>
        </w:tc>
      </w:tr>
      <w:tr>
        <w:tc>
          <w:tcPr>
            <w:tcW w:type="dxa" w:w="1080"/>
          </w:tcPr>
          <w:p>
            <w:r>
              <w:t>Madison</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(936) 349-0132</w:t>
            </w:r>
          </w:p>
        </w:tc>
      </w:tr>
      <w:tr>
        <w:tc>
          <w:tcPr>
            <w:tcW w:type="dxa" w:w="1080"/>
          </w:tcPr>
          <w:p>
            <w:r>
              <w:t>Marion</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903-665-3281</w:t>
            </w:r>
          </w:p>
        </w:tc>
      </w:tr>
      <w:tr>
        <w:tc>
          <w:tcPr>
            <w:tcW w:type="dxa" w:w="1080"/>
          </w:tcPr>
          <w:p>
            <w:r>
              <w:t>Martin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(432) 756-3412</w:t>
            </w:r>
          </w:p>
        </w:tc>
      </w:tr>
      <w:tr>
        <w:tc>
          <w:tcPr>
            <w:tcW w:type="dxa" w:w="1080"/>
          </w:tcPr>
          <w:p>
            <w:r>
              <w:t>Mason</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(325) 347-5253</w:t>
            </w:r>
          </w:p>
        </w:tc>
      </w:tr>
      <w:tr>
        <w:tc>
          <w:tcPr>
            <w:tcW w:type="dxa" w:w="1080"/>
          </w:tcPr>
          <w:p>
            <w:r>
              <w:t>Matagorda</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(979) 244-7680</w:t>
            </w:r>
          </w:p>
        </w:tc>
      </w:tr>
      <w:tr>
        <w:tc>
          <w:tcPr>
            <w:tcW w:type="dxa" w:w="1080"/>
          </w:tcPr>
          <w:p>
            <w:r>
              <w:t>Maverick</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(830) 757-4175</w:t>
            </w:r>
          </w:p>
        </w:tc>
      </w:tr>
      <w:tr>
        <w:tc>
          <w:tcPr>
            <w:tcW w:type="dxa" w:w="1080"/>
          </w:tcPr>
          <w:p>
            <w:r>
              <w:t>McCulloch</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(325) 597-8000 ext. 2</w:t>
            </w:r>
          </w:p>
        </w:tc>
      </w:tr>
      <w:tr>
        <w:tc>
          <w:tcPr>
            <w:tcW w:type="dxa" w:w="1080"/>
          </w:tcPr>
          <w:p>
            <w:r>
              <w:t>McLennan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(254) 757-5043</w:t>
            </w:r>
          </w:p>
        </w:tc>
      </w:tr>
      <w:tr>
        <w:tc>
          <w:tcPr>
            <w:tcW w:type="dxa" w:w="1080"/>
          </w:tcPr>
          <w:p>
            <w:r>
              <w:t>McMullen</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(361) 274-3215</w:t>
            </w:r>
          </w:p>
        </w:tc>
      </w:tr>
      <w:tr>
        <w:tc>
          <w:tcPr>
            <w:tcW w:type="dxa" w:w="1080"/>
          </w:tcPr>
          <w:p>
            <w:r>
              <w:t>Medina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(830) 741-6009</w:t>
            </w:r>
          </w:p>
        </w:tc>
      </w:tr>
      <w:tr>
        <w:tc>
          <w:tcPr>
            <w:tcW w:type="dxa" w:w="1080"/>
          </w:tcPr>
          <w:p>
            <w:r>
              <w:t>Menard</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(325) 396-4523</w:t>
            </w:r>
          </w:p>
        </w:tc>
      </w:tr>
      <w:tr>
        <w:tc>
          <w:tcPr>
            <w:tcW w:type="dxa" w:w="1080"/>
          </w:tcPr>
          <w:p>
            <w:r>
              <w:t>Midland</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(432) 688-4890</w:t>
            </w:r>
          </w:p>
        </w:tc>
      </w:tr>
      <w:tr>
        <w:tc>
          <w:tcPr>
            <w:tcW w:type="dxa" w:w="1080"/>
          </w:tcPr>
          <w:p>
            <w:r>
              <w:t>Milam</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(254) 697-7049</w:t>
            </w:r>
          </w:p>
        </w:tc>
      </w:tr>
      <w:tr>
        <w:tc>
          <w:tcPr>
            <w:tcW w:type="dxa" w:w="1080"/>
          </w:tcPr>
          <w:p>
            <w:r>
              <w:t>Mills</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(325) 648-2711</w:t>
            </w:r>
          </w:p>
        </w:tc>
      </w:tr>
      <w:tr>
        <w:tc>
          <w:tcPr>
            <w:tcW w:type="dxa" w:w="1080"/>
          </w:tcPr>
          <w:p>
            <w:r>
              <w:t>Mitchell</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(325) 728-3481</w:t>
            </w:r>
          </w:p>
        </w:tc>
      </w:tr>
      <w:tr>
        <w:tc>
          <w:tcPr>
            <w:tcW w:type="dxa" w:w="1080"/>
          </w:tcPr>
          <w:p>
            <w:r>
              <w:t>Montague</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(940) 894-2540</w:t>
            </w:r>
          </w:p>
        </w:tc>
      </w:tr>
      <w:tr>
        <w:tc>
          <w:tcPr>
            <w:tcW w:type="dxa" w:w="1080"/>
          </w:tcPr>
          <w:p>
            <w:r>
              <w:t>Montgomery</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(936) 539-7843</w:t>
            </w:r>
          </w:p>
        </w:tc>
      </w:tr>
      <w:tr>
        <w:tc>
          <w:tcPr>
            <w:tcW w:type="dxa" w:w="1080"/>
          </w:tcPr>
          <w:p>
            <w:r>
              <w:t>Moore</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(806) 935-6164</w:t>
            </w:r>
          </w:p>
        </w:tc>
      </w:tr>
      <w:tr>
        <w:tc>
          <w:tcPr>
            <w:tcW w:type="dxa" w:w="1080"/>
          </w:tcPr>
          <w:p>
            <w:r>
              <w:t>Morris</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(903) 645-3911</w:t>
            </w:r>
          </w:p>
        </w:tc>
      </w:tr>
      <w:tr>
        <w:tc>
          <w:tcPr>
            <w:tcW w:type="dxa" w:w="1080"/>
          </w:tcPr>
          <w:p>
            <w:r>
              <w:t>Motley</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(806) 347-2621</w:t>
            </w:r>
          </w:p>
        </w:tc>
      </w:tr>
      <w:tr>
        <w:tc>
          <w:tcPr>
            <w:tcW w:type="dxa" w:w="1080"/>
          </w:tcPr>
          <w:p>
            <w:r>
              <w:t>Nacogdoches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(936) 560-7825</w:t>
            </w:r>
          </w:p>
        </w:tc>
      </w:tr>
      <w:tr>
        <w:tc>
          <w:tcPr>
            <w:tcW w:type="dxa" w:w="1080"/>
          </w:tcPr>
          <w:p>
            <w:r>
              <w:t>Navarro</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(903) 875-3330</w:t>
            </w:r>
          </w:p>
        </w:tc>
      </w:tr>
      <w:tr>
        <w:tc>
          <w:tcPr>
            <w:tcW w:type="dxa" w:w="1080"/>
          </w:tcPr>
          <w:p>
            <w:r>
              <w:t>Newton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(409) 379-5341</w:t>
            </w:r>
          </w:p>
        </w:tc>
      </w:tr>
      <w:tr>
        <w:tc>
          <w:tcPr>
            <w:tcW w:type="dxa" w:w="1080"/>
          </w:tcPr>
          <w:p>
            <w:r>
              <w:t>Nolan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(325) 235-2462</w:t>
            </w:r>
          </w:p>
        </w:tc>
      </w:tr>
      <w:tr>
        <w:tc>
          <w:tcPr>
            <w:tcW w:type="dxa" w:w="1080"/>
          </w:tcPr>
          <w:p>
            <w:r>
              <w:t>Nueces</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LATER (1)</w:t>
            </w:r>
          </w:p>
        </w:tc>
        <w:tc>
          <w:tcPr>
            <w:tcW w:type="dxa" w:w="1080"/>
          </w:tcPr>
          <w:p>
            <w:r>
              <w:t>clarity_style</w:t>
            </w:r>
          </w:p>
        </w:tc>
        <w:tc>
          <w:tcPr>
            <w:tcW w:type="dxa" w:w="1080"/>
          </w:tcPr>
          <w:p>
            <w:r>
              <w:t>(361) 888-0580</w:t>
            </w:r>
          </w:p>
        </w:tc>
      </w:tr>
      <w:tr>
        <w:tc>
          <w:tcPr>
            <w:tcW w:type="dxa" w:w="1080"/>
          </w:tcPr>
          <w:p>
            <w:r>
              <w:t>Ochiltree</w:t>
            </w:r>
          </w:p>
        </w:tc>
        <w:tc>
          <w:tcPr>
            <w:tcW w:type="dxa" w:w="1080"/>
          </w:tcPr>
          <w:p>
            <w:r>
              <w:t>PRECINCT_END_OF_NIGHT</w:t>
            </w:r>
          </w:p>
        </w:tc>
        <w:tc>
          <w:tcPr>
            <w:tcW w:type="dxa" w:w="1080"/>
          </w:tcPr>
          <w:p>
            <w:r>
              <w:t>low</w:t>
            </w:r>
          </w:p>
        </w:tc>
        <w:tc>
          <w:tcPr>
            <w:tcW w:type="dxa" w:w="1080"/>
          </w:tcPr>
          <w:p>
            <w:r>
              <w:t>UND</w:t>
            </w:r>
          </w:p>
        </w:tc>
        <w:tc>
          <w:tcPr>
            <w:tcW w:type="dxa" w:w="1080"/>
          </w:tcPr>
          <w:p>
            <w:r>
              <w:t>UND</w:t>
            </w:r>
          </w:p>
        </w:tc>
        <w:tc>
          <w:tcPr>
            <w:tcW w:type="dxa" w:w="1080"/>
          </w:tcPr>
          <w:p>
            <w:r>
              <w:t>END (2)</w:t>
            </w:r>
          </w:p>
        </w:tc>
        <w:tc>
          <w:tcPr>
            <w:tcW w:type="dxa" w:w="1080"/>
          </w:tcPr>
          <w:p>
            <w:r>
              <w:t>county_pdfs</w:t>
            </w:r>
          </w:p>
        </w:tc>
        <w:tc>
          <w:tcPr>
            <w:tcW w:type="dxa" w:w="1080"/>
          </w:tcPr>
          <w:p>
            <w:r>
              <w:t>(806) 435-8039</w:t>
            </w:r>
          </w:p>
        </w:tc>
      </w:tr>
      <w:tr>
        <w:tc>
          <w:tcPr>
            <w:tcW w:type="dxa" w:w="1080"/>
          </w:tcPr>
          <w:p>
            <w:r>
              <w:t>Oldham</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(806) 639-2119</w:t>
            </w:r>
          </w:p>
        </w:tc>
      </w:tr>
      <w:tr>
        <w:tc>
          <w:tcPr>
            <w:tcW w:type="dxa" w:w="1080"/>
          </w:tcPr>
          <w:p>
            <w:r>
              <w:t>Orange</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(409) 882-7973</w:t>
            </w:r>
          </w:p>
        </w:tc>
      </w:tr>
      <w:tr>
        <w:tc>
          <w:tcPr>
            <w:tcW w:type="dxa" w:w="1080"/>
          </w:tcPr>
          <w:p>
            <w:r>
              <w:t>Palo Pinto</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(940) 659-1217</w:t>
            </w:r>
          </w:p>
        </w:tc>
      </w:tr>
      <w:tr>
        <w:tc>
          <w:tcPr>
            <w:tcW w:type="dxa" w:w="1080"/>
          </w:tcPr>
          <w:p>
            <w:r>
              <w:t>Panola</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(903) 693-0370</w:t>
            </w:r>
          </w:p>
        </w:tc>
      </w:tr>
      <w:tr>
        <w:tc>
          <w:tcPr>
            <w:tcW w:type="dxa" w:w="1080"/>
          </w:tcPr>
          <w:p>
            <w:r>
              <w:t>Parker</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END (1)</w:t>
            </w:r>
          </w:p>
        </w:tc>
        <w:tc>
          <w:tcPr>
            <w:tcW w:type="dxa" w:w="1080"/>
          </w:tcPr>
          <w:p>
            <w:r>
              <w:t>clarity_style</w:t>
            </w:r>
          </w:p>
        </w:tc>
        <w:tc>
          <w:tcPr>
            <w:tcW w:type="dxa" w:w="1080"/>
          </w:tcPr>
          <w:p>
            <w:r>
              <w:t>(817) 598-6185</w:t>
            </w:r>
          </w:p>
        </w:tc>
      </w:tr>
      <w:tr>
        <w:tc>
          <w:tcPr>
            <w:tcW w:type="dxa" w:w="1080"/>
          </w:tcPr>
          <w:p>
            <w:r>
              <w:t>Parmer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481-9151</w:t>
            </w:r>
          </w:p>
        </w:tc>
      </w:tr>
      <w:tr>
        <w:tc>
          <w:tcPr>
            <w:tcW w:type="dxa" w:w="1080"/>
          </w:tcPr>
          <w:p>
            <w:r>
              <w:t>Pecos</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(432) 434-1554</w:t>
            </w:r>
          </w:p>
        </w:tc>
      </w:tr>
      <w:tr>
        <w:tc>
          <w:tcPr>
            <w:tcW w:type="dxa" w:w="1080"/>
          </w:tcPr>
          <w:p>
            <w:r>
              <w:t>Polk</w:t>
            </w:r>
          </w:p>
        </w:tc>
        <w:tc>
          <w:tcPr>
            <w:tcW w:type="dxa" w:w="1080"/>
          </w:tcPr>
          <w:p>
            <w:r>
              <w:t>PRECINCT_END_OF_NIGHT</w:t>
            </w:r>
          </w:p>
        </w:tc>
        <w:tc>
          <w:tcPr>
            <w:tcW w:type="dxa" w:w="1080"/>
          </w:tcPr>
          <w:p>
            <w:r>
              <w:t>med</w:t>
            </w:r>
          </w:p>
        </w:tc>
        <w:tc>
          <w:tcPr>
            <w:tcW w:type="dxa" w:w="1080"/>
          </w:tcPr>
          <w:p>
            <w:r>
              <w:t>LATER (2)</w:t>
            </w:r>
          </w:p>
        </w:tc>
        <w:tc>
          <w:tcPr>
            <w:tcW w:type="dxa" w:w="1080"/>
          </w:tcPr>
          <w:p>
            <w:r>
              <w:t>END (2)</w:t>
            </w:r>
          </w:p>
        </w:tc>
        <w:tc>
          <w:tcPr>
            <w:tcW w:type="dxa" w:w="1080"/>
          </w:tcPr>
          <w:p>
            <w:r>
              <w:t>END (2)</w:t>
            </w:r>
          </w:p>
        </w:tc>
        <w:tc>
          <w:tcPr>
            <w:tcW w:type="dxa" w:w="1080"/>
          </w:tcPr>
          <w:p>
            <w:r>
              <w:t>county_pdfs</w:t>
            </w:r>
          </w:p>
        </w:tc>
        <w:tc>
          <w:tcPr>
            <w:tcW w:type="dxa" w:w="1080"/>
          </w:tcPr>
          <w:p>
            <w:r>
              <w:t>(936) 327-6805</w:t>
            </w:r>
          </w:p>
        </w:tc>
      </w:tr>
      <w:tr>
        <w:tc>
          <w:tcPr>
            <w:tcW w:type="dxa" w:w="1080"/>
          </w:tcPr>
          <w:p>
            <w:r>
              <w:t>Potter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379-2299</w:t>
            </w:r>
          </w:p>
        </w:tc>
      </w:tr>
      <w:tr>
        <w:tc>
          <w:tcPr>
            <w:tcW w:type="dxa" w:w="1080"/>
          </w:tcPr>
          <w:p>
            <w:r>
              <w:t>Presidio</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(432) 729-4812</w:t>
            </w:r>
          </w:p>
        </w:tc>
      </w:tr>
      <w:tr>
        <w:tc>
          <w:tcPr>
            <w:tcW w:type="dxa" w:w="1080"/>
          </w:tcPr>
          <w:p>
            <w:r>
              <w:t>Rains</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(903) 473-5009</w:t>
            </w:r>
          </w:p>
        </w:tc>
      </w:tr>
      <w:tr>
        <w:tc>
          <w:tcPr>
            <w:tcW w:type="dxa" w:w="1080"/>
          </w:tcPr>
          <w:p>
            <w:r>
              <w:t>Randall</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468-5510</w:t>
            </w:r>
          </w:p>
        </w:tc>
      </w:tr>
      <w:tr>
        <w:tc>
          <w:tcPr>
            <w:tcW w:type="dxa" w:w="1080"/>
          </w:tcPr>
          <w:p>
            <w:r>
              <w:t>Reagan</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(432) 301-4701</w:t>
            </w:r>
          </w:p>
        </w:tc>
      </w:tr>
      <w:tr>
        <w:tc>
          <w:tcPr>
            <w:tcW w:type="dxa" w:w="1080"/>
          </w:tcPr>
          <w:p>
            <w:r>
              <w:t>Real</w:t>
            </w:r>
          </w:p>
        </w:tc>
        <w:tc>
          <w:tcPr>
            <w:tcW w:type="dxa" w:w="1080"/>
          </w:tcPr>
          <w:p>
            <w:r>
              <w:t>COUNTY_ONLY_PRECINCT_AT_CANVASS</w:t>
            </w:r>
          </w:p>
        </w:tc>
        <w:tc>
          <w:tcPr>
            <w:tcW w:type="dxa" w:w="1080"/>
          </w:tcPr>
          <w:p>
            <w:r>
              <w:t>low</w:t>
            </w:r>
          </w:p>
        </w:tc>
        <w:tc>
          <w:tcPr>
            <w:tcW w:type="dxa" w:w="1080"/>
          </w:tcPr>
          <w:p>
            <w:r>
              <w:t>LATER (2)</w:t>
            </w:r>
          </w:p>
        </w:tc>
        <w:tc>
          <w:tcPr>
            <w:tcW w:type="dxa" w:w="1080"/>
          </w:tcPr>
          <w:p>
            <w:r>
              <w:t>UND</w:t>
            </w:r>
          </w:p>
        </w:tc>
        <w:tc>
          <w:tcPr>
            <w:tcW w:type="dxa" w:w="1080"/>
          </w:tcPr>
          <w:p>
            <w:r>
              <w:t>UND</w:t>
            </w:r>
          </w:p>
        </w:tc>
        <w:tc>
          <w:tcPr>
            <w:tcW w:type="dxa" w:w="1080"/>
          </w:tcPr>
          <w:p>
            <w:r>
              <w:t>county_pdfs</w:t>
            </w:r>
          </w:p>
        </w:tc>
        <w:tc>
          <w:tcPr>
            <w:tcW w:type="dxa" w:w="1080"/>
          </w:tcPr>
          <w:p>
            <w:r>
              <w:t>(830) 232-5202</w:t>
            </w:r>
          </w:p>
        </w:tc>
      </w:tr>
      <w:tr>
        <w:tc>
          <w:tcPr>
            <w:tcW w:type="dxa" w:w="1080"/>
          </w:tcPr>
          <w:p>
            <w:r>
              <w:t>Red River</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(903) 427-2401</w:t>
            </w:r>
          </w:p>
        </w:tc>
      </w:tr>
      <w:tr>
        <w:tc>
          <w:tcPr>
            <w:tcW w:type="dxa" w:w="1080"/>
          </w:tcPr>
          <w:p>
            <w:r>
              <w:t>Reeves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(432) 287-0222 Option #4</w:t>
            </w:r>
          </w:p>
        </w:tc>
      </w:tr>
      <w:tr>
        <w:tc>
          <w:tcPr>
            <w:tcW w:type="dxa" w:w="1080"/>
          </w:tcPr>
          <w:p>
            <w:r>
              <w:t>Refugio</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(361) 526-2151</w:t>
            </w:r>
          </w:p>
        </w:tc>
      </w:tr>
      <w:tr>
        <w:tc>
          <w:tcPr>
            <w:tcW w:type="dxa" w:w="1080"/>
          </w:tcPr>
          <w:p>
            <w:r>
              <w:t>Roberts</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(806) 868-2341</w:t>
            </w:r>
          </w:p>
        </w:tc>
      </w:tr>
      <w:tr>
        <w:tc>
          <w:tcPr>
            <w:tcW w:type="dxa" w:w="1080"/>
          </w:tcPr>
          <w:p>
            <w:r>
              <w:t>Robertson</w:t>
            </w:r>
          </w:p>
        </w:tc>
        <w:tc>
          <w:tcPr>
            <w:tcW w:type="dxa" w:w="1080"/>
          </w:tcPr>
          <w:p>
            <w:r>
              <w:t>UNKNOWN</w:t>
            </w:r>
          </w:p>
        </w:tc>
        <w:tc>
          <w:tcPr>
            <w:tcW w:type="dxa" w:w="1080"/>
          </w:tcPr>
          <w:p>
            <w:r>
              <w:t>low</w:t>
            </w:r>
          </w:p>
        </w:tc>
        <w:tc>
          <w:tcPr>
            <w:tcW w:type="dxa" w:w="1080"/>
          </w:tcPr>
          <w:p>
            <w:r>
              <w:t>END (1)</w:t>
            </w:r>
          </w:p>
        </w:tc>
        <w:tc>
          <w:tcPr>
            <w:tcW w:type="dxa" w:w="1080"/>
          </w:tcPr>
          <w:p>
            <w:r>
              <w:t>END (1)</w:t>
            </w:r>
          </w:p>
        </w:tc>
        <w:tc>
          <w:tcPr>
            <w:tcW w:type="dxa" w:w="1080"/>
          </w:tcPr>
          <w:p>
            <w:r>
              <w:t>END (1)</w:t>
            </w:r>
          </w:p>
        </w:tc>
        <w:tc>
          <w:tcPr>
            <w:tcW w:type="dxa" w:w="1080"/>
          </w:tcPr>
          <w:p>
            <w:r>
              <w:t>clarity_style</w:t>
            </w:r>
          </w:p>
        </w:tc>
        <w:tc>
          <w:tcPr>
            <w:tcW w:type="dxa" w:w="1080"/>
          </w:tcPr>
          <w:p>
            <w:r>
              <w:t>(979) 828-5726</w:t>
            </w:r>
          </w:p>
        </w:tc>
      </w:tr>
      <w:tr>
        <w:tc>
          <w:tcPr>
            <w:tcW w:type="dxa" w:w="1080"/>
          </w:tcPr>
          <w:p>
            <w:r>
              <w:t>Rockwall</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(972) 204-6200</w:t>
            </w:r>
          </w:p>
        </w:tc>
      </w:tr>
      <w:tr>
        <w:tc>
          <w:tcPr>
            <w:tcW w:type="dxa" w:w="1080"/>
          </w:tcPr>
          <w:p>
            <w:r>
              <w:t>Runnels</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(325) 365-5027</w:t>
            </w:r>
          </w:p>
        </w:tc>
      </w:tr>
      <w:tr>
        <w:tc>
          <w:tcPr>
            <w:tcW w:type="dxa" w:w="1080"/>
          </w:tcPr>
          <w:p>
            <w:r>
              <w:t>Rusk</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END (1)</w:t>
            </w:r>
          </w:p>
        </w:tc>
        <w:tc>
          <w:tcPr>
            <w:tcW w:type="dxa" w:w="1080"/>
          </w:tcPr>
          <w:p>
            <w:r>
              <w:t>clarity_style</w:t>
            </w:r>
          </w:p>
        </w:tc>
        <w:tc>
          <w:tcPr>
            <w:tcW w:type="dxa" w:w="1080"/>
          </w:tcPr>
          <w:p>
            <w:r>
              <w:t>(903) 657-0321</w:t>
            </w:r>
          </w:p>
        </w:tc>
      </w:tr>
      <w:tr>
        <w:tc>
          <w:tcPr>
            <w:tcW w:type="dxa" w:w="1080"/>
          </w:tcPr>
          <w:p>
            <w:r>
              <w:t>Sabine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(409) 787-3786</w:t>
            </w:r>
          </w:p>
        </w:tc>
      </w:tr>
      <w:tr>
        <w:tc>
          <w:tcPr>
            <w:tcW w:type="dxa" w:w="1080"/>
          </w:tcPr>
          <w:p>
            <w:r>
              <w:t>San Augustine</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(936) 275-0989</w:t>
            </w:r>
          </w:p>
        </w:tc>
      </w:tr>
      <w:tr>
        <w:tc>
          <w:tcPr>
            <w:tcW w:type="dxa" w:w="1080"/>
          </w:tcPr>
          <w:p>
            <w:r>
              <w:t>San Jacinto</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(936) 653-5804</w:t>
            </w:r>
          </w:p>
        </w:tc>
      </w:tr>
      <w:tr>
        <w:tc>
          <w:tcPr>
            <w:tcW w:type="dxa" w:w="1080"/>
          </w:tcPr>
          <w:p>
            <w:r>
              <w:t>San Patricio</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(361) 364-6121</w:t>
            </w:r>
          </w:p>
        </w:tc>
      </w:tr>
      <w:tr>
        <w:tc>
          <w:tcPr>
            <w:tcW w:type="dxa" w:w="1080"/>
          </w:tcPr>
          <w:p>
            <w:r>
              <w:t>San Saba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(325) 372-3614</w:t>
            </w:r>
          </w:p>
        </w:tc>
      </w:tr>
      <w:tr>
        <w:tc>
          <w:tcPr>
            <w:tcW w:type="dxa" w:w="1080"/>
          </w:tcPr>
          <w:p>
            <w:r>
              <w:t>Schleicher</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(325) 853-2833</w:t>
            </w:r>
          </w:p>
        </w:tc>
      </w:tr>
      <w:tr>
        <w:tc>
          <w:tcPr>
            <w:tcW w:type="dxa" w:w="1080"/>
          </w:tcPr>
          <w:p>
            <w:r>
              <w:t>Scurry</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(325) 238-7078</w:t>
            </w:r>
          </w:p>
        </w:tc>
      </w:tr>
      <w:tr>
        <w:tc>
          <w:tcPr>
            <w:tcW w:type="dxa" w:w="1080"/>
          </w:tcPr>
          <w:p>
            <w:r>
              <w:t>Shackelford</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(325) 762-9415</w:t>
            </w:r>
          </w:p>
        </w:tc>
      </w:tr>
      <w:tr>
        <w:tc>
          <w:tcPr>
            <w:tcW w:type="dxa" w:w="1080"/>
          </w:tcPr>
          <w:p>
            <w:r>
              <w:t>Shelby</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(936) 598-5340</w:t>
            </w:r>
          </w:p>
        </w:tc>
      </w:tr>
      <w:tr>
        <w:tc>
          <w:tcPr>
            <w:tcW w:type="dxa" w:w="1080"/>
          </w:tcPr>
          <w:p>
            <w:r>
              <w:t>Sherman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(806) 366-2371</w:t>
            </w:r>
          </w:p>
        </w:tc>
      </w:tr>
      <w:tr>
        <w:tc>
          <w:tcPr>
            <w:tcW w:type="dxa" w:w="1080"/>
          </w:tcPr>
          <w:p>
            <w:r>
              <w:t>Smith</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(903) 590-4777</w:t>
            </w:r>
          </w:p>
        </w:tc>
      </w:tr>
      <w:tr>
        <w:tc>
          <w:tcPr>
            <w:tcW w:type="dxa" w:w="1080"/>
          </w:tcPr>
          <w:p>
            <w:r>
              <w:t>Somervell</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(254) 897-9470</w:t>
            </w:r>
          </w:p>
        </w:tc>
      </w:tr>
      <w:tr>
        <w:tc>
          <w:tcPr>
            <w:tcW w:type="dxa" w:w="1080"/>
          </w:tcPr>
          <w:p>
            <w:r>
              <w:t>Starr</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(956) 716-4800</w:t>
            </w:r>
          </w:p>
        </w:tc>
      </w:tr>
      <w:tr>
        <w:tc>
          <w:tcPr>
            <w:tcW w:type="dxa" w:w="1080"/>
          </w:tcPr>
          <w:p>
            <w:r>
              <w:t>Stephens</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(254) 559-3700</w:t>
            </w:r>
          </w:p>
        </w:tc>
      </w:tr>
      <w:tr>
        <w:tc>
          <w:tcPr>
            <w:tcW w:type="dxa" w:w="1080"/>
          </w:tcPr>
          <w:p>
            <w:r>
              <w:t>Sterling</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(325) 378-5191</w:t>
            </w:r>
          </w:p>
        </w:tc>
      </w:tr>
      <w:tr>
        <w:tc>
          <w:tcPr>
            <w:tcW w:type="dxa" w:w="1080"/>
          </w:tcPr>
          <w:p>
            <w:r>
              <w:t>Stonewall</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UND</w:t>
            </w:r>
          </w:p>
        </w:tc>
        <w:tc>
          <w:tcPr>
            <w:tcW w:type="dxa" w:w="1080"/>
          </w:tcPr>
          <w:p>
            <w:r>
              <w:t>county_pdfs</w:t>
            </w:r>
          </w:p>
        </w:tc>
        <w:tc>
          <w:tcPr>
            <w:tcW w:type="dxa" w:w="1080"/>
          </w:tcPr>
          <w:p>
            <w:r>
              <w:t>(940) 989-2272</w:t>
            </w:r>
          </w:p>
        </w:tc>
      </w:tr>
      <w:tr>
        <w:tc>
          <w:tcPr>
            <w:tcW w:type="dxa" w:w="1080"/>
          </w:tcPr>
          <w:p>
            <w:r>
              <w:t>Sutton</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(325) 387-3815</w:t>
            </w:r>
          </w:p>
        </w:tc>
      </w:tr>
      <w:tr>
        <w:tc>
          <w:tcPr>
            <w:tcW w:type="dxa" w:w="1080"/>
          </w:tcPr>
          <w:p>
            <w:r>
              <w:t>Swisher</w:t>
            </w:r>
          </w:p>
        </w:tc>
        <w:tc>
          <w:tcPr>
            <w:tcW w:type="dxa" w:w="1080"/>
          </w:tcPr>
          <w:p>
            <w:r>
              <w:t>NO_SITE_OR_SOS_ONLY</w:t>
            </w:r>
          </w:p>
        </w:tc>
        <w:tc>
          <w:tcPr>
            <w:tcW w:type="dxa" w:w="1080"/>
          </w:tcPr>
          <w:p>
            <w:r>
              <w:t>low</w:t>
            </w:r>
          </w:p>
        </w:tc>
        <w:tc>
          <w:tcPr>
            <w:tcW w:type="dxa" w:w="1080"/>
          </w:tcPr>
          <w:p>
            <w:r>
              <w:t>NONE (2)</w:t>
            </w:r>
          </w:p>
        </w:tc>
        <w:tc>
          <w:tcPr>
            <w:tcW w:type="dxa" w:w="1080"/>
          </w:tcPr>
          <w:p>
            <w:r>
              <w:t>UND</w:t>
            </w:r>
          </w:p>
        </w:tc>
        <w:tc>
          <w:tcPr>
            <w:tcW w:type="dxa" w:w="1080"/>
          </w:tcPr>
          <w:p>
            <w:r>
              <w:t>UND</w:t>
            </w:r>
          </w:p>
        </w:tc>
        <w:tc>
          <w:tcPr>
            <w:tcW w:type="dxa" w:w="1080"/>
          </w:tcPr>
          <w:p>
            <w:r>
              <w:t>county_pdfs</w:t>
            </w:r>
          </w:p>
        </w:tc>
        <w:tc>
          <w:tcPr>
            <w:tcW w:type="dxa" w:w="1080"/>
          </w:tcPr>
          <w:p>
            <w:r>
              <w:t>(806) 995-2363</w:t>
            </w:r>
          </w:p>
        </w:tc>
      </w:tr>
      <w:tr>
        <w:tc>
          <w:tcPr>
            <w:tcW w:type="dxa" w:w="1080"/>
          </w:tcPr>
          <w:p>
            <w:r>
              <w:t>Tarrant</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LATER (1)</w:t>
            </w:r>
          </w:p>
        </w:tc>
        <w:tc>
          <w:tcPr>
            <w:tcW w:type="dxa" w:w="1080"/>
          </w:tcPr>
          <w:p>
            <w:r>
              <w:t>clarity_style</w:t>
            </w:r>
          </w:p>
        </w:tc>
        <w:tc>
          <w:tcPr>
            <w:tcW w:type="dxa" w:w="1080"/>
          </w:tcPr>
          <w:p>
            <w:r>
              <w:t>(817) 831-8683</w:t>
            </w:r>
          </w:p>
        </w:tc>
      </w:tr>
      <w:tr>
        <w:tc>
          <w:tcPr>
            <w:tcW w:type="dxa" w:w="1080"/>
          </w:tcPr>
          <w:p>
            <w:r>
              <w:t>Taylor</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(325) 674-1216</w:t>
            </w:r>
          </w:p>
        </w:tc>
      </w:tr>
      <w:tr>
        <w:tc>
          <w:tcPr>
            <w:tcW w:type="dxa" w:w="1080"/>
          </w:tcPr>
          <w:p>
            <w:r>
              <w:t>Terrell</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(432) 345-2391</w:t>
            </w:r>
          </w:p>
        </w:tc>
      </w:tr>
      <w:tr>
        <w:tc>
          <w:tcPr>
            <w:tcW w:type="dxa" w:w="1080"/>
          </w:tcPr>
          <w:p>
            <w:r>
              <w:t>Terry</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(806) 300-8965</w:t>
            </w:r>
          </w:p>
        </w:tc>
      </w:tr>
      <w:tr>
        <w:tc>
          <w:tcPr>
            <w:tcW w:type="dxa" w:w="1080"/>
          </w:tcPr>
          <w:p>
            <w:r>
              <w:t>Throckmorton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(940) 849-8825</w:t>
            </w:r>
          </w:p>
        </w:tc>
      </w:tr>
      <w:tr>
        <w:tc>
          <w:tcPr>
            <w:tcW w:type="dxa" w:w="1080"/>
          </w:tcPr>
          <w:p>
            <w:r>
              <w:t>Titus</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(903) 575-0902</w:t>
            </w:r>
          </w:p>
        </w:tc>
      </w:tr>
      <w:tr>
        <w:tc>
          <w:tcPr>
            <w:tcW w:type="dxa" w:w="1080"/>
          </w:tcPr>
          <w:p>
            <w:r>
              <w:t>Tom Green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(325) 659-6541</w:t>
            </w:r>
          </w:p>
        </w:tc>
      </w:tr>
      <w:tr>
        <w:tc>
          <w:tcPr>
            <w:tcW w:type="dxa" w:w="1080"/>
          </w:tcPr>
          <w:p>
            <w:r>
              <w:t>Travis</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LATER (1)</w:t>
            </w:r>
          </w:p>
        </w:tc>
        <w:tc>
          <w:tcPr>
            <w:tcW w:type="dxa" w:w="1080"/>
          </w:tcPr>
          <w:p>
            <w:r>
              <w:t>clarity_style</w:t>
            </w:r>
          </w:p>
        </w:tc>
        <w:tc>
          <w:tcPr>
            <w:tcW w:type="dxa" w:w="1080"/>
          </w:tcPr>
          <w:p>
            <w:r>
              <w:t>(512) 854-4996</w:t>
            </w:r>
          </w:p>
        </w:tc>
      </w:tr>
      <w:tr>
        <w:tc>
          <w:tcPr>
            <w:tcW w:type="dxa" w:w="1080"/>
          </w:tcPr>
          <w:p>
            <w:r>
              <w:t>Trinity</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(936) 642-3959</w:t>
            </w:r>
          </w:p>
        </w:tc>
      </w:tr>
      <w:tr>
        <w:tc>
          <w:tcPr>
            <w:tcW w:type="dxa" w:w="1080"/>
          </w:tcPr>
          <w:p>
            <w:r>
              <w:t>Tyler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(409) 283-2281</w:t>
            </w:r>
          </w:p>
        </w:tc>
      </w:tr>
      <w:tr>
        <w:tc>
          <w:tcPr>
            <w:tcW w:type="dxa" w:w="1080"/>
          </w:tcPr>
          <w:p>
            <w:r>
              <w:t>Upshur</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(903) 680-8506</w:t>
            </w:r>
          </w:p>
        </w:tc>
      </w:tr>
      <w:tr>
        <w:tc>
          <w:tcPr>
            <w:tcW w:type="dxa" w:w="1080"/>
          </w:tcPr>
          <w:p>
            <w:r>
              <w:t>Upton</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(432) 693-2014</w:t>
            </w:r>
          </w:p>
        </w:tc>
      </w:tr>
      <w:tr>
        <w:tc>
          <w:tcPr>
            <w:tcW w:type="dxa" w:w="1080"/>
          </w:tcPr>
          <w:p>
            <w:r>
              <w:t>Uvalde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(830) 591-2724 ext. 575</w:t>
            </w:r>
          </w:p>
        </w:tc>
      </w:tr>
      <w:tr>
        <w:tc>
          <w:tcPr>
            <w:tcW w:type="dxa" w:w="1080"/>
          </w:tcPr>
          <w:p>
            <w:r>
              <w:t>Val Verde</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(830) 774-7564</w:t>
            </w:r>
          </w:p>
        </w:tc>
      </w:tr>
      <w:tr>
        <w:tc>
          <w:tcPr>
            <w:tcW w:type="dxa" w:w="1080"/>
          </w:tcPr>
          <w:p>
            <w:r>
              <w:t>Van Zandt</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(903) 567-3895</w:t>
            </w:r>
          </w:p>
        </w:tc>
      </w:tr>
      <w:tr>
        <w:tc>
          <w:tcPr>
            <w:tcW w:type="dxa" w:w="1080"/>
          </w:tcPr>
          <w:p>
            <w:r>
              <w:t>Victoria</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(361) 576-0124</w:t>
            </w:r>
          </w:p>
        </w:tc>
      </w:tr>
      <w:tr>
        <w:tc>
          <w:tcPr>
            <w:tcW w:type="dxa" w:w="1080"/>
          </w:tcPr>
          <w:p>
            <w:r>
              <w:t>Walker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(936) 436-4959</w:t>
            </w:r>
          </w:p>
        </w:tc>
      </w:tr>
      <w:tr>
        <w:tc>
          <w:tcPr>
            <w:tcW w:type="dxa" w:w="1080"/>
          </w:tcPr>
          <w:p>
            <w:r>
              <w:t>Waller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(979) 826-7643</w:t>
            </w:r>
          </w:p>
        </w:tc>
      </w:tr>
      <w:tr>
        <w:tc>
          <w:tcPr>
            <w:tcW w:type="dxa" w:w="1080"/>
          </w:tcPr>
          <w:p>
            <w:r>
              <w:t>Ward</w:t>
            </w:r>
          </w:p>
        </w:tc>
        <w:tc>
          <w:tcPr>
            <w:tcW w:type="dxa" w:w="1080"/>
          </w:tcPr>
          <w:p>
            <w:r>
              <w:t>COUNTY_ONLY_PRECINCT_AT_CANVASS</w:t>
            </w:r>
          </w:p>
        </w:tc>
        <w:tc>
          <w:tcPr>
            <w:tcW w:type="dxa" w:w="1080"/>
          </w:tcPr>
          <w:p>
            <w:r>
              <w:t>low</w:t>
            </w:r>
          </w:p>
        </w:tc>
        <w:tc>
          <w:tcPr>
            <w:tcW w:type="dxa" w:w="1080"/>
          </w:tcPr>
          <w:p>
            <w:r>
              <w:t>UND</w:t>
            </w:r>
          </w:p>
        </w:tc>
        <w:tc>
          <w:tcPr>
            <w:tcW w:type="dxa" w:w="1080"/>
          </w:tcPr>
          <w:p>
            <w:r>
              <w:t>UND</w:t>
            </w:r>
          </w:p>
        </w:tc>
        <w:tc>
          <w:tcPr>
            <w:tcW w:type="dxa" w:w="1080"/>
          </w:tcPr>
          <w:p>
            <w:r>
              <w:t>LATER (2)</w:t>
            </w:r>
          </w:p>
        </w:tc>
        <w:tc>
          <w:tcPr>
            <w:tcW w:type="dxa" w:w="1080"/>
          </w:tcPr>
          <w:p>
            <w:r>
              <w:t>county_pdfs</w:t>
            </w:r>
          </w:p>
        </w:tc>
        <w:tc>
          <w:tcPr>
            <w:tcW w:type="dxa" w:w="1080"/>
          </w:tcPr>
          <w:p>
            <w:r>
              <w:t>(432) 943-3294</w:t>
            </w:r>
          </w:p>
        </w:tc>
      </w:tr>
      <w:tr>
        <w:tc>
          <w:tcPr>
            <w:tcW w:type="dxa" w:w="1080"/>
          </w:tcPr>
          <w:p>
            <w:r>
              <w:t>Washington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(979) 277-6264</w:t>
            </w:r>
          </w:p>
        </w:tc>
      </w:tr>
      <w:tr>
        <w:tc>
          <w:tcPr>
            <w:tcW w:type="dxa" w:w="1080"/>
          </w:tcPr>
          <w:p>
            <w:r>
              <w:t>Webb</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(956)-523-4050</w:t>
            </w:r>
          </w:p>
        </w:tc>
      </w:tr>
      <w:tr>
        <w:tc>
          <w:tcPr>
            <w:tcW w:type="dxa" w:w="1080"/>
          </w:tcPr>
          <w:p>
            <w:r>
              <w:t>Wharton</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(979) 532-0193</w:t>
            </w:r>
          </w:p>
        </w:tc>
      </w:tr>
      <w:tr>
        <w:tc>
          <w:tcPr>
            <w:tcW w:type="dxa" w:w="1080"/>
          </w:tcPr>
          <w:p>
            <w:r>
              <w:t>Wheeler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(806) 826-5544</w:t>
            </w:r>
          </w:p>
        </w:tc>
      </w:tr>
      <w:tr>
        <w:tc>
          <w:tcPr>
            <w:tcW w:type="dxa" w:w="1080"/>
          </w:tcPr>
          <w:p>
            <w:r>
              <w:t>Wichita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unknown</w:t>
            </w:r>
          </w:p>
        </w:tc>
        <w:tc>
          <w:tcPr>
            <w:tcW w:type="dxa" w:w="1080"/>
          </w:tcPr>
          <w:p>
            <w:r>
              <w:t>940-766-8174</w:t>
            </w:r>
          </w:p>
        </w:tc>
      </w:tr>
      <w:tr>
        <w:tc>
          <w:tcPr>
            <w:tcW w:type="dxa" w:w="1080"/>
          </w:tcPr>
          <w:p>
            <w:r>
              <w:t>Wilbarger</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(940) 552-5486</w:t>
            </w:r>
          </w:p>
        </w:tc>
      </w:tr>
      <w:tr>
        <w:tc>
          <w:tcPr>
            <w:tcW w:type="dxa" w:w="1080"/>
          </w:tcPr>
          <w:p>
            <w:r>
              <w:t>Willacy</w:t>
            </w:r>
          </w:p>
        </w:tc>
        <w:tc>
          <w:tcPr>
            <w:tcW w:type="dxa" w:w="1080"/>
          </w:tcPr>
          <w:p>
            <w:r>
              <w:t>COUNTY_ONLY_PRECINCT_AT_CANVASS</w:t>
            </w:r>
          </w:p>
        </w:tc>
        <w:tc>
          <w:tcPr>
            <w:tcW w:type="dxa" w:w="1080"/>
          </w:tcPr>
          <w:p>
            <w:r>
              <w:t>med</w:t>
            </w:r>
          </w:p>
        </w:tc>
        <w:tc>
          <w:tcPr>
            <w:tcW w:type="dxa" w:w="1080"/>
          </w:tcPr>
          <w:p>
            <w:r>
              <w:t>UND</w:t>
            </w:r>
          </w:p>
        </w:tc>
        <w:tc>
          <w:tcPr>
            <w:tcW w:type="dxa" w:w="1080"/>
          </w:tcPr>
          <w:p>
            <w:r>
              <w:t>LATER (2)</w:t>
            </w:r>
          </w:p>
        </w:tc>
        <w:tc>
          <w:tcPr>
            <w:tcW w:type="dxa" w:w="1080"/>
          </w:tcPr>
          <w:p>
            <w:r>
              <w:t>LATER (2)</w:t>
            </w:r>
          </w:p>
        </w:tc>
        <w:tc>
          <w:tcPr>
            <w:tcW w:type="dxa" w:w="1080"/>
          </w:tcPr>
          <w:p>
            <w:r>
              <w:t>county_pdfs</w:t>
            </w:r>
          </w:p>
        </w:tc>
        <w:tc>
          <w:tcPr>
            <w:tcW w:type="dxa" w:w="1080"/>
          </w:tcPr>
          <w:p>
            <w:r>
              <w:t>(956) 689-2387</w:t>
            </w:r>
          </w:p>
        </w:tc>
      </w:tr>
      <w:tr>
        <w:tc>
          <w:tcPr>
            <w:tcW w:type="dxa" w:w="1080"/>
          </w:tcPr>
          <w:p>
            <w:r>
              <w:t>Williamson</w:t>
            </w:r>
          </w:p>
        </w:tc>
        <w:tc>
          <w:tcPr>
            <w:tcW w:type="dxa" w:w="1080"/>
          </w:tcPr>
          <w:p>
            <w:r>
              <w:t>LIVE_PRECINCT</w:t>
            </w:r>
          </w:p>
        </w:tc>
        <w:tc>
          <w:tcPr>
            <w:tcW w:type="dxa" w:w="1080"/>
          </w:tcPr>
          <w:p>
            <w:r>
              <w:t>low</w:t>
            </w:r>
          </w:p>
        </w:tc>
        <w:tc>
          <w:tcPr>
            <w:tcW w:type="dxa" w:w="1080"/>
          </w:tcPr>
          <w:p>
            <w:r>
              <w:t>UND</w:t>
            </w:r>
          </w:p>
        </w:tc>
        <w:tc>
          <w:tcPr>
            <w:tcW w:type="dxa" w:w="1080"/>
          </w:tcPr>
          <w:p>
            <w:r>
              <w:t>LIVE (3)</w:t>
            </w:r>
          </w:p>
        </w:tc>
        <w:tc>
          <w:tcPr>
            <w:tcW w:type="dxa" w:w="1080"/>
          </w:tcPr>
          <w:p>
            <w:r>
              <w:t>UND</w:t>
            </w:r>
          </w:p>
        </w:tc>
        <w:tc>
          <w:tcPr>
            <w:tcW w:type="dxa" w:w="1080"/>
          </w:tcPr>
          <w:p>
            <w:r>
              <w:t>vendor_hosted</w:t>
            </w:r>
          </w:p>
        </w:tc>
        <w:tc>
          <w:tcPr>
            <w:tcW w:type="dxa" w:w="1080"/>
          </w:tcPr>
          <w:p>
            <w:r>
              <w:t>(512) 943-1630</w:t>
            </w:r>
          </w:p>
        </w:tc>
      </w:tr>
      <w:tr>
        <w:tc>
          <w:tcPr>
            <w:tcW w:type="dxa" w:w="1080"/>
          </w:tcPr>
          <w:p>
            <w:r>
              <w:t>Wilson</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(830) 393-7380</w:t>
            </w:r>
          </w:p>
        </w:tc>
      </w:tr>
      <w:tr>
        <w:tc>
          <w:tcPr>
            <w:tcW w:type="dxa" w:w="1080"/>
          </w:tcPr>
          <w:p>
            <w:r>
              <w:t>Winkler</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(432) 586-3401</w:t>
            </w:r>
          </w:p>
        </w:tc>
      </w:tr>
      <w:tr>
        <w:tc>
          <w:tcPr>
            <w:tcW w:type="dxa" w:w="1080"/>
          </w:tcPr>
          <w:p>
            <w:r>
              <w:t>Wise</w:t>
            </w:r>
          </w:p>
        </w:tc>
        <w:tc>
          <w:tcPr>
            <w:tcW w:type="dxa" w:w="1080"/>
          </w:tcPr>
          <w:p>
            <w:r>
              <w:t>COUNTY_ONLY_PRECINCT_AT_CANVASS</w:t>
            </w:r>
          </w:p>
        </w:tc>
        <w:tc>
          <w:tcPr>
            <w:tcW w:type="dxa" w:w="1080"/>
          </w:tcPr>
          <w:p>
            <w:r>
              <w:t>low</w:t>
            </w:r>
          </w:p>
        </w:tc>
        <w:tc>
          <w:tcPr>
            <w:tcW w:type="dxa" w:w="1080"/>
          </w:tcPr>
          <w:p>
            <w:r>
              <w:t>LATER (3)</w:t>
            </w:r>
          </w:p>
        </w:tc>
        <w:tc>
          <w:tcPr>
            <w:tcW w:type="dxa" w:w="1080"/>
          </w:tcPr>
          <w:p>
            <w:r>
              <w:t>UND</w:t>
            </w:r>
          </w:p>
        </w:tc>
        <w:tc>
          <w:tcPr>
            <w:tcW w:type="dxa" w:w="1080"/>
          </w:tcPr>
          <w:p>
            <w:r>
              <w:t>UND</w:t>
            </w:r>
          </w:p>
        </w:tc>
        <w:tc>
          <w:tcPr>
            <w:tcW w:type="dxa" w:w="1080"/>
          </w:tcPr>
          <w:p>
            <w:r>
              <w:t>county_pdfs</w:t>
            </w:r>
          </w:p>
        </w:tc>
        <w:tc>
          <w:tcPr>
            <w:tcW w:type="dxa" w:w="1080"/>
          </w:tcPr>
          <w:p>
            <w:r>
              <w:t>(940) 626-4453</w:t>
            </w:r>
          </w:p>
        </w:tc>
      </w:tr>
      <w:tr>
        <w:tc>
          <w:tcPr>
            <w:tcW w:type="dxa" w:w="1080"/>
          </w:tcPr>
          <w:p>
            <w:r>
              <w:t>Wood</w:t>
            </w:r>
          </w:p>
        </w:tc>
        <w:tc>
          <w:tcPr>
            <w:tcW w:type="dxa" w:w="1080"/>
          </w:tcPr>
          <w:p>
            <w:r>
              <w:t>LIVE_PRECINCT</w:t>
            </w:r>
          </w:p>
        </w:tc>
        <w:tc>
          <w:tcPr>
            <w:tcW w:type="dxa" w:w="1080"/>
          </w:tcPr>
          <w:p>
            <w:r>
              <w:t>high</w:t>
            </w:r>
          </w:p>
        </w:tc>
        <w:tc>
          <w:tcPr>
            <w:tcW w:type="dxa" w:w="1080"/>
          </w:tcPr>
          <w:p>
            <w:r>
              <w:t>LIVE (1)</w:t>
            </w:r>
          </w:p>
        </w:tc>
        <w:tc>
          <w:tcPr>
            <w:tcW w:type="dxa" w:w="1080"/>
          </w:tcPr>
          <w:p>
            <w:r>
              <w:t>LIVE (1)</w:t>
            </w:r>
          </w:p>
        </w:tc>
        <w:tc>
          <w:tcPr>
            <w:tcW w:type="dxa" w:w="1080"/>
          </w:tcPr>
          <w:p>
            <w:r>
              <w:t>LIVE (1)</w:t>
            </w:r>
          </w:p>
        </w:tc>
        <w:tc>
          <w:tcPr>
            <w:tcW w:type="dxa" w:w="1080"/>
          </w:tcPr>
          <w:p>
            <w:r>
              <w:t>clarity_style</w:t>
            </w:r>
          </w:p>
        </w:tc>
        <w:tc>
          <w:tcPr>
            <w:tcW w:type="dxa" w:w="1080"/>
          </w:tcPr>
          <w:p>
            <w:r>
              <w:t>(903) 763-2400</w:t>
            </w:r>
          </w:p>
        </w:tc>
      </w:tr>
      <w:tr>
        <w:tc>
          <w:tcPr>
            <w:tcW w:type="dxa" w:w="1080"/>
          </w:tcPr>
          <w:p>
            <w:r>
              <w:t>Yoakum</w:t>
            </w:r>
          </w:p>
        </w:tc>
        <w:tc>
          <w:tcPr>
            <w:tcW w:type="dxa" w:w="1080"/>
          </w:tcPr>
          <w:p>
            <w:r>
              <w:t>COUNTY_ONLY_PRECINCT_AT_CANVASS</w:t>
            </w:r>
          </w:p>
        </w:tc>
        <w:tc>
          <w:tcPr>
            <w:tcW w:type="dxa" w:w="1080"/>
          </w:tcPr>
          <w:p>
            <w:r>
              <w:t>med</w:t>
            </w:r>
          </w:p>
        </w:tc>
        <w:tc>
          <w:tcPr>
            <w:tcW w:type="dxa" w:w="1080"/>
          </w:tcPr>
          <w:p>
            <w:r>
              <w:t>LATER (2)</w:t>
            </w:r>
          </w:p>
        </w:tc>
        <w:tc>
          <w:tcPr>
            <w:tcW w:type="dxa" w:w="1080"/>
          </w:tcPr>
          <w:p>
            <w:r>
              <w:t>LATER (2)</w:t>
            </w:r>
          </w:p>
        </w:tc>
        <w:tc>
          <w:tcPr>
            <w:tcW w:type="dxa" w:w="1080"/>
          </w:tcPr>
          <w:p>
            <w:r>
              <w:t>LATER (2)</w:t>
            </w:r>
          </w:p>
        </w:tc>
        <w:tc>
          <w:tcPr>
            <w:tcW w:type="dxa" w:w="1080"/>
          </w:tcPr>
          <w:p>
            <w:r>
              <w:t>county_pdfs</w:t>
            </w:r>
          </w:p>
        </w:tc>
        <w:tc>
          <w:tcPr>
            <w:tcW w:type="dxa" w:w="1080"/>
          </w:tcPr>
          <w:p>
            <w:r>
              <w:t>(806) 456-7491 ext. 294</w:t>
            </w:r>
          </w:p>
        </w:tc>
      </w:tr>
      <w:tr>
        <w:tc>
          <w:tcPr>
            <w:tcW w:type="dxa" w:w="1080"/>
          </w:tcPr>
          <w:p>
            <w:r>
              <w:t>Young</w:t>
            </w:r>
          </w:p>
        </w:tc>
        <w:tc>
          <w:tcPr>
            <w:tcW w:type="dxa" w:w="1080"/>
          </w:tcPr>
          <w:p>
            <w:r>
              <w:t>COUNTY_ONLY_PRECINCT_AT_CANVASS</w:t>
            </w:r>
          </w:p>
        </w:tc>
        <w:tc>
          <w:tcPr>
            <w:tcW w:type="dxa" w:w="1080"/>
          </w:tcPr>
          <w:p>
            <w:r>
              <w:t>med</w:t>
            </w:r>
          </w:p>
        </w:tc>
        <w:tc>
          <w:tcPr>
            <w:tcW w:type="dxa" w:w="1080"/>
          </w:tcPr>
          <w:p>
            <w:r>
              <w:t>LATER (2)</w:t>
            </w:r>
          </w:p>
        </w:tc>
        <w:tc>
          <w:tcPr>
            <w:tcW w:type="dxa" w:w="1080"/>
          </w:tcPr>
          <w:p>
            <w:r>
              <w:t>UND</w:t>
            </w:r>
          </w:p>
        </w:tc>
        <w:tc>
          <w:tcPr>
            <w:tcW w:type="dxa" w:w="1080"/>
          </w:tcPr>
          <w:p>
            <w:r>
              <w:t>LATER (2)</w:t>
            </w:r>
          </w:p>
        </w:tc>
        <w:tc>
          <w:tcPr>
            <w:tcW w:type="dxa" w:w="1080"/>
          </w:tcPr>
          <w:p>
            <w:r>
              <w:t>county_pdfs</w:t>
            </w:r>
          </w:p>
        </w:tc>
        <w:tc>
          <w:tcPr>
            <w:tcW w:type="dxa" w:w="1080"/>
          </w:tcPr>
          <w:p>
            <w:r>
              <w:t>(940) 521-9483</w:t>
            </w:r>
          </w:p>
        </w:tc>
      </w:tr>
      <w:tr>
        <w:tc>
          <w:tcPr>
            <w:tcW w:type="dxa" w:w="1080"/>
          </w:tcPr>
          <w:p>
            <w:r>
              <w:t>Zapata</w:t>
            </w:r>
          </w:p>
        </w:tc>
        <w:tc>
          <w:tcPr>
            <w:tcW w:type="dxa" w:w="1080"/>
          </w:tcPr>
          <w:p>
            <w:r>
              <w:t>UNKNOWN</w:t>
            </w:r>
          </w:p>
        </w:tc>
        <w:tc>
          <w:tcPr>
            <w:tcW w:type="dxa" w:w="1080"/>
          </w:tcPr>
          <w:p>
            <w:r>
              <w:t>low</w:t>
            </w:r>
          </w:p>
        </w:tc>
        <w:tc>
          <w:tcPr>
            <w:tcW w:type="dxa" w:w="1080"/>
          </w:tcPr>
          <w:p>
            <w:r>
              <w:t>UND</w:t>
            </w:r>
          </w:p>
        </w:tc>
        <w:tc>
          <w:tcPr>
            <w:tcW w:type="dxa" w:w="1080"/>
          </w:tcPr>
          <w:p>
            <w:r>
              <w:t>UND</w:t>
            </w:r>
          </w:p>
        </w:tc>
        <w:tc>
          <w:tcPr>
            <w:tcW w:type="dxa" w:w="1080"/>
          </w:tcPr>
          <w:p>
            <w:r>
              <w:t>UND</w:t>
            </w:r>
          </w:p>
        </w:tc>
        <w:tc>
          <w:tcPr>
            <w:tcW w:type="dxa" w:w="1080"/>
          </w:tcPr>
          <w:p>
            <w:r>
              <w:t>county_pdfs</w:t>
            </w:r>
          </w:p>
        </w:tc>
        <w:tc>
          <w:tcPr>
            <w:tcW w:type="dxa" w:w="1080"/>
          </w:tcPr>
          <w:p>
            <w:r>
              <w:t>(956) 765-9915</w:t>
            </w:r>
          </w:p>
        </w:tc>
      </w:tr>
      <w:tr>
        <w:tc>
          <w:tcPr>
            <w:tcW w:type="dxa" w:w="1080"/>
          </w:tcPr>
          <w:p>
            <w:r>
              <w:t>Zavala</w:t>
            </w:r>
          </w:p>
        </w:tc>
        <w:tc>
          <w:tcPr>
            <w:tcW w:type="dxa" w:w="1080"/>
          </w:tcPr>
          <w:p>
            <w:r>
              <w:t>COUNTY_ONLY_PRECINCT_AT_CANVASS</w:t>
            </w:r>
          </w:p>
        </w:tc>
        <w:tc>
          <w:tcPr>
            <w:tcW w:type="dxa" w:w="1080"/>
          </w:tcPr>
          <w:p>
            <w:r>
              <w:t>low</w:t>
            </w:r>
          </w:p>
        </w:tc>
        <w:tc>
          <w:tcPr>
            <w:tcW w:type="dxa" w:w="1080"/>
          </w:tcPr>
          <w:p>
            <w:r>
              <w:t>UND</w:t>
            </w:r>
          </w:p>
        </w:tc>
        <w:tc>
          <w:tcPr>
            <w:tcW w:type="dxa" w:w="1080"/>
          </w:tcPr>
          <w:p>
            <w:r>
              <w:t>LATER (2)</w:t>
            </w:r>
          </w:p>
        </w:tc>
        <w:tc>
          <w:tcPr>
            <w:tcW w:type="dxa" w:w="1080"/>
          </w:tcPr>
          <w:p>
            <w:r>
              <w:t>UND</w:t>
            </w:r>
          </w:p>
        </w:tc>
        <w:tc>
          <w:tcPr>
            <w:tcW w:type="dxa" w:w="1080"/>
          </w:tcPr>
          <w:p>
            <w:r>
              <w:t>county_pdfs</w:t>
            </w:r>
          </w:p>
        </w:tc>
        <w:tc>
          <w:tcPr>
            <w:tcW w:type="dxa" w:w="1080"/>
          </w:tcPr>
          <w:p>
            <w:r>
              <w:t>(830) 374-2331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